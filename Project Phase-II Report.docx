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MULTI-SOURCE INTELLIGENT RETRIEVAL-AUGMENTED GENERATION SYSTEM USING LOCAL LARGE LANGUAGE MODELS</w:t>
      </w:r>
    </w:p>
    <w:p>
      <w:pPr>
        <w:jc w:val="center"/>
      </w:pPr>
      <w:r>
        <w:t>A Project Phase-II Report Submitted</w:t>
      </w:r>
    </w:p>
    <w:p>
      <w:pPr>
        <w:jc w:val="center"/>
      </w:pPr>
      <w:r>
        <w:t>In partial fulfillment of the requirement for the award of the degree of</w:t>
      </w:r>
    </w:p>
    <w:p>
      <w:pPr>
        <w:pStyle w:val="Heading2"/>
        <w:jc w:val="center"/>
      </w:pPr>
      <w:r>
        <w:t>Bachelor of Technology</w:t>
      </w:r>
    </w:p>
    <w:p>
      <w:pPr>
        <w:jc w:val="center"/>
      </w:pPr>
      <w:r>
        <w:t>in</w:t>
      </w:r>
    </w:p>
    <w:p>
      <w:pPr>
        <w:pStyle w:val="Heading2"/>
        <w:jc w:val="center"/>
      </w:pPr>
      <w:r>
        <w:t>Computer Science and Engineering (Artificial Intelligence and Machine Learning)</w:t>
      </w:r>
    </w:p>
    <w:p>
      <w:pPr>
        <w:jc w:val="center"/>
      </w:pPr>
      <w:r>
        <w:t>by</w:t>
      </w:r>
    </w:p>
    <w:p>
      <w:pPr>
        <w:jc w:val="center"/>
      </w:pPr>
      <w:r>
        <w:t>R. KOUSHIK MAHARUSHI</w:t>
        <w:tab/>
        <w:t>22N31A66F3</w:t>
      </w:r>
    </w:p>
    <w:p>
      <w:pPr>
        <w:jc w:val="center"/>
      </w:pPr>
      <w:r>
        <w:t>V. SREEJA</w:t>
        <w:tab/>
        <w:t>22N31A66J0</w:t>
      </w:r>
    </w:p>
    <w:p>
      <w:pPr>
        <w:jc w:val="center"/>
      </w:pPr>
      <w:r>
        <w:t>S. VENNELA</w:t>
        <w:tab/>
        <w:t>22N31A66J4</w:t>
      </w:r>
    </w:p>
    <w:p>
      <w:pPr>
        <w:jc w:val="center"/>
      </w:pPr>
      <w:r>
        <w:t>Under the esteemed Guidance of</w:t>
      </w:r>
    </w:p>
    <w:p>
      <w:pPr>
        <w:pStyle w:val="Heading3"/>
        <w:jc w:val="center"/>
      </w:pPr>
      <w:r>
        <w:t>Dr. P. Hari Krishna</w:t>
      </w:r>
    </w:p>
    <w:p>
      <w:pPr>
        <w:jc w:val="center"/>
      </w:pPr>
      <w:r>
        <w:t>Associate Professor</w:t>
      </w:r>
    </w:p>
    <w:p>
      <w:pPr>
        <w:jc w:val="center"/>
      </w:pPr>
      <w:r>
        <w:t>DEPARTMENT OF COMPUTER SCIENCE AND ENGINEERING (ARTIFICIAL INTELLIGENCE AND MACHINE LEARNING)</w:t>
      </w:r>
    </w:p>
    <w:p>
      <w:pPr>
        <w:jc w:val="center"/>
      </w:pPr>
      <w:r>
        <w:t>MALLA REDDY COLLEGE OF ENGINEERING AND TECHNOLOGY</w:t>
      </w:r>
    </w:p>
    <w:p>
      <w:pPr>
        <w:jc w:val="center"/>
      </w:pPr>
      <w:r>
        <w:t>(Autonomous Institution – UGC, Govt. of India)</w:t>
      </w:r>
    </w:p>
    <w:p>
      <w:pPr>
        <w:jc w:val="center"/>
      </w:pPr>
      <w:r>
        <w:t>(Affiliated to JNTU, Hyderabad, Approved by AICTE, Accredited by NBA &amp; NAAC – ‘A’ Grade, ISO 9001:2015 Certified) Maisammaguda (v), Near Dullapally, Via: Kompally, Hyderabad – 500 100, Telangana State, India. website: www.mrcet.ac.in</w:t>
      </w:r>
    </w:p>
    <w:p>
      <w:pPr>
        <w:jc w:val="center"/>
      </w:pPr>
      <w:r>
        <w:t>2025-2026</w:t>
      </w:r>
    </w:p>
    <w:p>
      <w:pPr>
        <w:jc w:val="center"/>
      </w:pPr>
      <w:r>
        <w:rPr>
          <w:b/>
        </w:rPr>
        <w:t>DECLARATION</w:t>
      </w:r>
    </w:p>
    <w:p>
      <w:pPr>
        <w:jc w:val="center"/>
      </w:pPr>
      <w:r>
        <w:t>We hereby declare that the project entitled “Multi-Source Intelligent Retrieval-Augmented Generation System Using Local Large Language Models” submitted to Malla Reddy College of Engineering and Technology, affiliated to Jawaharlal Nehru Technological University Hyderabad (JNTUH) for the award of the degree of Bachelor of Technology in Computer Science and Engineering- Artificial Intelligence and Machine Learning is a result of original research work done by us.</w:t>
      </w:r>
    </w:p>
    <w:p>
      <w:pPr>
        <w:pStyle w:val="BodyText"/>
      </w:pPr>
      <w:r>
        <w:t>It is further declared that the project report or any part thereof has not been previously submitted to any University or Institute for the award of degree or diploma.</w:t>
      </w:r>
    </w:p>
    <w:p>
      <w:pPr>
        <w:jc w:val="center"/>
      </w:pPr>
      <w:r>
        <w:t>R. Koushik Maharushi (22N31A66F3)</w:t>
      </w:r>
    </w:p>
    <w:p>
      <w:pPr>
        <w:jc w:val="center"/>
      </w:pPr>
      <w:r>
        <w:t>V. Sreeja (22N31A66J0)</w:t>
      </w:r>
    </w:p>
    <w:p>
      <w:pPr>
        <w:jc w:val="center"/>
      </w:pPr>
      <w:r>
        <w:t>S. Vennela (22N31A66J4)</w:t>
      </w:r>
    </w:p>
    <w:p>
      <w:pPr>
        <w:jc w:val="center"/>
      </w:pPr>
      <w:r>
        <w:rPr>
          <w:b/>
        </w:rPr>
        <w:t>CERTIFICATE</w:t>
      </w:r>
    </w:p>
    <w:p>
      <w:pPr>
        <w:jc w:val="center"/>
      </w:pPr>
      <w:r>
        <w:t>This is to certify that this is the bonafide record of the project titled “Multi-Source Intelligent Retrieval-Augmented Generation System Using Local Large Language Models” submitted by R.Koushik Maharushi(22N31A66F3), V. Sreeja(22N31A66J0), S. Vennela(22N31A66J4) of B.Tech in the partial fulfillment of the requirements for the degree of Bachelor of Technology in Computer Science and Engineering- Artificial Intelligence and Machine Learning, Dept. of CSE(AI&amp;ML) during the year 2025-2026. The results embodied in this project report have not been submitted to any other university or institute for the award of any degree or diploma.</w:t>
      </w:r>
    </w:p>
    <w:p>
      <w:pPr>
        <w:pStyle w:val="Heading4"/>
      </w:pPr>
      <w:r>
        <w:t>Dr. P. Hari Krishna                                                                               Dr. A. Nagaraju</w:t>
      </w:r>
    </w:p>
    <w:p>
      <w:pPr>
        <w:pStyle w:val="BodyText"/>
      </w:pPr>
      <w:r>
        <w:t>Associate Professor</w:t>
        <w:tab/>
        <w:t xml:space="preserve">                  Professor</w:t>
      </w:r>
    </w:p>
    <w:p>
      <w:pPr>
        <w:jc w:val="center"/>
      </w:pPr>
      <w:r>
        <w:t>INTERNAL GUIDE</w:t>
        <w:tab/>
        <w:t>HEAD OF THE DEPARTMENT</w:t>
      </w:r>
    </w:p>
    <w:p>
      <w:pPr>
        <w:jc w:val="center"/>
      </w:pPr>
      <w:r>
        <w:t>EXTERNAL EXAMINER</w:t>
      </w:r>
    </w:p>
    <w:p>
      <w:pPr>
        <w:jc w:val="center"/>
      </w:pPr>
      <w:r>
        <w:t xml:space="preserve">Date of Viva-Voce Examination held on: </w:t>
        <w:tab/>
      </w:r>
    </w:p>
    <w:p>
      <w:pPr>
        <w:jc w:val="center"/>
      </w:pPr>
      <w:r>
        <w:rPr>
          <w:b/>
        </w:rPr>
        <w:t>ACKNOWLEDGEMENT</w:t>
      </w:r>
    </w:p>
    <w:p>
      <w:pPr>
        <w:pStyle w:val="BodyText"/>
      </w:pPr>
      <w:r>
        <w:t>The Project Phase II work carried out by our team in the Department of CSE (Artificial Intelligence and Machine Learning), Malla Reddy College of Engineering and Technology, Hyderabad. This work is original and has not been submitted in part or full for any degree or diploma of any other university.</w:t>
      </w:r>
    </w:p>
    <w:p>
      <w:pPr>
        <w:pStyle w:val="BodyText"/>
      </w:pPr>
      <w:r>
        <w:t>We wish to acknowledge our sincere thanks to our project guide Dr. P. Hari Krishna, Associate Professor for formulation of the problem, analysis, guidance and his continuous supervision during the course of work.</w:t>
      </w:r>
    </w:p>
    <w:p>
      <w:pPr>
        <w:pStyle w:val="BodyText"/>
      </w:pPr>
      <w:r>
        <w:t>We acknowledge our sincere thanks to Dr. Vaka Murali Mohan, Principal, Dr. A NAGARAJU, Head of the Department and Dr. P. Hari Krishna, Coordinator, faculty members of CSE(AI&amp;ML) Department for their kind cooperation in making this Project Phase II work a success.</w:t>
      </w:r>
    </w:p>
    <w:p>
      <w:pPr>
        <w:pStyle w:val="BodyText"/>
      </w:pPr>
      <w:r>
        <w:t>We extend our gratitude to Sri. Ch. Malla Reddy, Founder Chairman MRGI and Sri. Ch. Mahender Reddy, Secretary MRGI, Dr. Ch. Bhadra Reddy, President MRGI, Sri. Ch. Shalini Reddy, Director MRGI, Sri. P. Praveen Reddy, Director MRGI, for their kind cooperation in providing the infrastructure for completion of our Project Phase II.</w:t>
      </w:r>
    </w:p>
    <w:p>
      <w:pPr>
        <w:pStyle w:val="BodyText"/>
      </w:pPr>
      <w:r>
        <w:t>We acknowledge our special thanks to the entire teaching faculty and non-teaching staff members of the CSE (Artificial Intelligence and Machine Learning) Department for their support in making this project work a success.</w:t>
      </w:r>
    </w:p>
    <w:p>
      <w:pPr>
        <w:jc w:val="center"/>
      </w:pPr>
      <w:r>
        <w:t>RAVIRALA KOUSHIK MAHARUSHI     22N31A66F3…………………..</w:t>
      </w:r>
    </w:p>
    <w:p>
      <w:pPr>
        <w:jc w:val="center"/>
      </w:pPr>
      <w:r>
        <w:t xml:space="preserve">VANGARA SREEJA  </w:t>
        <w:tab/>
        <w:tab/>
        <w:t xml:space="preserve">                       22N31A66J0 ………….…….</w:t>
      </w:r>
    </w:p>
    <w:p>
      <w:pPr>
        <w:jc w:val="center"/>
      </w:pPr>
      <w:r>
        <w:t xml:space="preserve">SATLA VENNELA </w:t>
        <w:tab/>
        <w:tab/>
        <w:t xml:space="preserve">                       22N31A66J4 ………………..</w:t>
      </w:r>
    </w:p>
    <w:p>
      <w:pPr>
        <w:jc w:val="center"/>
      </w:pPr>
      <w:r>
        <w:rPr>
          <w:b/>
        </w:rPr>
        <w:t>ABSTRACT</w:t>
      </w:r>
    </w:p>
    <w:p>
      <w:pPr>
        <w:pStyle w:val="BodyText"/>
      </w:pPr>
      <w:r>
        <w:t>This project presents a fully local, multi-source intelligent Retrieval-Augmented Generation (RAG) system that ingests documents from seven diverse source types — PDF, DOCX, TXT, CSV, JSON, Web URLs, and YouTube transcripts — and answers natural language questions using a locally hosted Large Language Model (LLM) via Ollama with the Llama 3.2 model. Unlike conventional RAG systems that depend on cloud-based APIs and proprietary models, this system operates entirely on the user’s machine, ensuring complete data privacy and zero API costs. The system employs a modular pipeline architecture: documents are loaded through a unified multi-source loader, split into semantically meaningful chunks using recursive character text splitting, embedded using the all-MiniLM-L6-v2 sentence transformer model, and stored in a ChromaDB vector database for persistent retrieval. At query time, relevant chunks are retrieved using Maximal Marginal Relevance (MMR) search, re-ranked using a cross-encoder model (ms-marco-MiniLM-L-6-v2) for improved precision, and fed as context to the local LLM which generates grounded, source-attributed answers.</w:t>
      </w:r>
    </w:p>
    <w:p>
      <w:pPr>
        <w:pStyle w:val="BodyText"/>
      </w:pPr>
      <w:r>
        <w:t>The system features a two-tier architecture: a FastAPI backend exposing RESTful endpoints for ingestion, querying, and system management, and a Streamlit-based frontend providing an interactive chat interface with conversation memory, source filtering, and document upload capabilities. An LLM-as-judge evaluation framework assesses system quality across three dimensions: faithfulness, answer relevance, and context relevance. This project demonstrates that production-quality RAG systems can be built entirely with open-source tools, offering a practical, privacy-preserving, and cost-effective alternative to cloud-dependent solutions.</w:t>
      </w:r>
    </w:p>
    <w:p>
      <w:pPr>
        <w:jc w:val="center"/>
      </w:pPr>
      <w:r>
        <w:rPr>
          <w:b/>
        </w:rPr>
        <w:t>TABLE OF CONTENTS</w:t>
      </w:r>
    </w:p>
    <w:p>
      <w:pPr>
        <w:jc w:val="center"/>
      </w:pPr>
      <w:r>
        <w:t>CONTENTS</w:t>
        <w:tab/>
        <w:t>Page No.</w:t>
      </w:r>
    </w:p>
    <w:p>
      <w:pPr>
        <w:jc w:val="center"/>
      </w:pPr>
      <w:r>
        <w:t>LIST OF FIGURES</w:t>
      </w:r>
    </w:p>
    <w:p>
      <w:pPr>
        <w:jc w:val="center"/>
      </w:pPr>
      <w:r>
        <w:t>LIST OF TABLES</w:t>
      </w:r>
    </w:p>
    <w:p>
      <w:pPr>
        <w:jc w:val="center"/>
      </w:pPr>
      <w:r>
        <w:t>LIST OF ABBREVIATIONS</w:t>
      </w:r>
    </w:p>
    <w:p>
      <w:pPr>
        <w:pStyle w:val="Heading1"/>
      </w:pPr>
      <w:r>
        <w:t>CHAPTER 1 INTRODUCTION</w:t>
      </w:r>
    </w:p>
    <w:p>
      <w:pPr>
        <w:pStyle w:val="BodyText"/>
      </w:pPr>
      <w:r>
        <w:t>In the era of information overload, organizations and individuals face a growing challenge: extracting accurate, relevant answers from vast collections of unstructured documents. Traditional keyword-based search engines often fail to provide precise, contextually grounded answers, while large language models (LLMs), despite their impressive generative capabilities, suffer from hallucination — generating plausible but factually incorrect information when lacking access to authoritative source material. Retrieval-Augmented Generation (RAG) addresses this fundamental limitation by combining the retrieval power of vector databases with the generative fluency of LLMs, ensuring that answers are grounded in actual document content.</w:t>
      </w:r>
    </w:p>
    <w:p>
      <w:pPr>
        <w:pStyle w:val="BodyText"/>
      </w:pPr>
      <w:r>
        <w:t>However, most existing RAG implementations depend on cloud-based APIs (such as OpenAI GPT or Google Gemini), which introduce significant concerns around data privacy, recurring costs, and vendor lock-in. Furthermore, many systems are limited to a single document format, making them unsuitable for real-world scenarios where knowledge is distributed across PDFs, web pages, Word documents, spreadsheets, and multimedia transcripts.</w:t>
      </w:r>
    </w:p>
    <w:p>
      <w:pPr>
        <w:pStyle w:val="BodyText"/>
      </w:pPr>
      <w:r>
        <w:t>This project presents a Multi-Source Intelligent RAG System that operates entirely on local hardware using Ollama with the Llama 3.2 model for inference and HuggingFace sentence transformers for embeddings. The system supports seven input formats (PDF, DOCX, TXT, CSV, JSON, Web URLs, and YouTube transcripts), uses ChromaDB for persistent vector storage, employs MMR-based retrieval with cross-encoder re-ranking for optimal chunk selection, and provides both a CLI and a full-stack web interface (FastAPI + Streamlit) for seamless interaction. An integrated LLM-as-judge evaluation framework enables automated quality assessment, making the system suitable for both academic research and practical deployment.</w:t>
      </w:r>
    </w:p>
    <w:p>
      <w:pPr>
        <w:pStyle w:val="Heading3"/>
      </w:pPr>
      <w:r>
        <w:t>Problem Statement</w:t>
      </w:r>
    </w:p>
    <w:p>
      <w:pPr>
        <w:pStyle w:val="BodyText"/>
      </w:pPr>
      <w:r>
        <w:t>Existing question-answering and document search systems face several critical limitations. Cloud-based RAG solutions require sending sensitive documents to third-party servers, raising privacy and compliance concerns for organizations handling confidential data. These systems also incur ongoing API costs that can become prohibitive at scale. Additionally, most open-source RAG implementations support only a single document type (typically PDF), forcing users to manually convert or exclude valuable knowledge sources in other formats such as web pages, YouTube lectures, spreadsheets, and structured data files.</w:t>
      </w:r>
    </w:p>
    <w:p>
      <w:pPr>
        <w:pStyle w:val="BodyText"/>
      </w:pPr>
      <w:r>
        <w:t>Furthermore, basic similarity search often retrieves redundant or marginally relevant chunks, degrading answer quality. There is a need for a fully local, multi-source RAG system that combines advanced retrieval strategies (MMR + re-ranking), supports diverse document formats, maintains conversation context, and provides transparent source attribution — all without requiring internet connectivity or API keys.</w:t>
      </w:r>
    </w:p>
    <w:p>
      <w:pPr>
        <w:pStyle w:val="Heading3"/>
      </w:pPr>
      <w:r>
        <w:t>Objectives</w:t>
      </w:r>
    </w:p>
    <w:p>
      <w:pPr>
        <w:pStyle w:val="ListParagraph"/>
      </w:pPr>
      <w:r>
        <w:t>Multi-Source Document Ingestion: Build a unified ingestion pipeline capable of loading, parsing, and normalizing documents from seven different source types — PDF, DOCX, TXT, CSV, JSON, Web URLs, and YouTube transcripts — into a consistent internal representation.</w:t>
      </w:r>
    </w:p>
    <w:p>
      <w:pPr>
        <w:pStyle w:val="ListParagraph"/>
      </w:pPr>
      <w:r>
        <w:t>Intelligent Chunking and Embedding: Implement recursive character text splitting with configurable chunk size and overlap, combined with sentence transformer embeddings (all-MiniLM-L6-v2) for semantic representation of document content.</w:t>
      </w:r>
    </w:p>
    <w:p>
      <w:pPr>
        <w:pStyle w:val="ListParagraph"/>
      </w:pPr>
      <w:r>
        <w:t>Advanced Retrieval with Re-ranking: Deploy Maximal Marginal Relevance (MMR) retrieval to ensure diversity in retrieved chunks, followed by cross-encoder re-ranking (ms-marco-MiniLM-L-6-v2) for precision improvement.</w:t>
      </w:r>
    </w:p>
    <w:p>
      <w:pPr>
        <w:pStyle w:val="ListParagraph"/>
      </w:pPr>
      <w:r>
        <w:t>Fully Local LLM Inference: Use Ollama with Llama 3.2 for answer generation, ensuring complete data privacy with zero cloud dependency or API costs.</w:t>
      </w:r>
    </w:p>
    <w:p>
      <w:pPr>
        <w:pStyle w:val="ListParagraph"/>
      </w:pPr>
      <w:r>
        <w:t>Full-Stack Web Application: Develop a FastAPI backend with RESTful endpoints and a Streamlit frontend with chat interface, conversation memory, source filtering, and document upload capabilities.</w:t>
      </w:r>
    </w:p>
    <w:p>
      <w:pPr>
        <w:pStyle w:val="ListParagraph"/>
      </w:pPr>
      <w:r>
        <w:t>Automated Quality Evaluation: Implement an LLM-as-judge evaluation framework measuring faithfulness, answer relevance, and context relevance to enable systematic quality assessment.</w:t>
      </w:r>
    </w:p>
    <w:p>
      <w:pPr>
        <w:pStyle w:val="Heading1"/>
      </w:pPr>
      <w:r>
        <w:t>CHAPTER 2 LITERATURE SURVEY</w:t>
      </w:r>
    </w:p>
    <w:p>
      <w:pPr>
        <w:pStyle w:val="Heading3"/>
      </w:pPr>
      <w:r>
        <w:t>Existing System</w:t>
      </w:r>
    </w:p>
    <w:p>
      <w:pPr>
        <w:pStyle w:val="BodyText"/>
      </w:pPr>
      <w:r>
        <w:t>Most existing question-answering systems fall into two categories: pure search-based systems and pure generative systems. Search-based systems like Elasticsearch or traditional database queries retrieve documents matching keyword patterns but cannot synthesize information or provide natural language answers. Users must manually read through multiple retrieved documents to find their answer, which is time-consuming and error-prone.</w:t>
      </w:r>
    </w:p>
    <w:p>
      <w:pPr>
        <w:pStyle w:val="BodyText"/>
      </w:pPr>
      <w:r>
        <w:t>On the other hand, pure generative systems powered by LLMs (such as ChatGPT or Google Gemini) can produce fluent, natural language answers but are prone to hallucination — generating confident but factually incorrect statements — because they rely solely on their training data without access to authoritative source documents. These systems also require internet connectivity and incur per-query API costs.</w:t>
      </w:r>
    </w:p>
    <w:p>
      <w:pPr>
        <w:pStyle w:val="BodyText"/>
      </w:pPr>
      <w:r>
        <w:t>Existing RAG implementations attempt to bridge this gap by combining retrieval with generation. However, most available solutions (LangChain templates, LlamaIndex demos) are designed as proof-of-concept applications that support only PDF files, use cloud-based embedding and LLM APIs, lack proper evaluation frameworks, and do not provide production-ready web interfaces. They also typically use basic similarity search without re-ranking, leading to suboptimal chunk selection that degrades answer quality.</w:t>
      </w:r>
    </w:p>
    <w:p>
      <w:pPr>
        <w:pStyle w:val="Heading3"/>
      </w:pPr>
      <w:r>
        <w:t>Proposed System</w:t>
      </w:r>
    </w:p>
    <w:p>
      <w:pPr>
        <w:pStyle w:val="BodyText"/>
      </w:pPr>
      <w:r>
        <w:t>The proposed system is a fully local, multi-source RAG system that addresses all limitations of existing solutions. It employs a modular pipeline architecture where documents from seven different formats (PDF, DOCX, TXT, CSV, JSON, Web URLs, YouTube transcripts) are loaded through a unified MultiSourceLoader, split into semantically coherent chunks using RecursiveCharacterTextSplitter, embedded using the all-MiniLM-L6-v2 sentence transformer, and stored persistently in ChromaDB.</w:t>
      </w:r>
    </w:p>
    <w:p>
      <w:pPr>
        <w:pStyle w:val="BodyText"/>
      </w:pPr>
      <w:r>
        <w:t>At query time, the system uses Maximal Marginal Relevance (MMR) retrieval to fetch diverse, relevant chunks, followed by cross-encoder re-ranking using ms-marco-MiniLM-L-6-v2 to ensure the most relevant chunks are prioritized. These chunks are then formatted as context for the Llama 3.2 LLM running locally via Ollama, which generates grounded answers with source attribution.</w:t>
      </w:r>
    </w:p>
    <w:p>
      <w:pPr>
        <w:pStyle w:val="BodyText"/>
      </w:pPr>
      <w:r>
        <w:t>The system provides a two-tier web architecture: a FastAPI backend exposing RESTful API endpoints for ingestion, querying, and management, and a Streamlit frontend offering an interactive chat interface with conversation memory, document upload, and source filtering. Unlike existing solutions, the proposed system requires no internet connectivity, no API keys, and no recurring costs, while providing production-grade features including duplicate detection, conversation context, and automated evaluation.</w:t>
      </w:r>
    </w:p>
    <w:p>
      <w:pPr>
        <w:pStyle w:val="Heading1"/>
      </w:pPr>
      <w:r>
        <w:t>CHAPTER 3 SYSTEM REQUIREMENTS</w:t>
      </w:r>
    </w:p>
    <w:p>
      <w:pPr>
        <w:pStyle w:val="Heading3"/>
      </w:pPr>
      <w:r>
        <w:t>Software and Hardware Requirements</w:t>
      </w:r>
    </w:p>
    <w:p>
      <w:pPr>
        <w:pStyle w:val="ListParagraph"/>
      </w:pPr>
      <w:r>
        <w:t>Software Requirements</w:t>
      </w:r>
    </w:p>
    <w:p>
      <w:pPr>
        <w:pStyle w:val="ListParagraph"/>
      </w:pPr>
      <w:r>
        <w:t>Hardware Requirements</w:t>
      </w:r>
    </w:p>
    <w:p>
      <w:pPr>
        <w:pStyle w:val="Heading3"/>
      </w:pPr>
      <w:r>
        <w:t>Functional and Non-Functional Requirements</w:t>
      </w:r>
    </w:p>
    <w:p>
      <w:pPr>
        <w:pStyle w:val="Heading4"/>
      </w:pPr>
      <w:r>
        <w:t>Functional Requirements</w:t>
      </w:r>
    </w:p>
    <w:p>
      <w:pPr>
        <w:pStyle w:val="Heading4"/>
      </w:pPr>
      <w:r>
        <w:t>Document Ingestion Module</w:t>
      </w:r>
    </w:p>
    <w:p>
      <w:pPr>
        <w:pStyle w:val="ListParagraph"/>
      </w:pPr>
      <w:r>
        <w:t>Functionality: Accepts and processes documents from seven source types — PDF, DOCX, TXT, CSV, JSON, Web URLs, and YouTube video transcripts.</w:t>
      </w:r>
    </w:p>
    <w:p>
      <w:pPr>
        <w:pStyle w:val="ListParagraph"/>
      </w:pPr>
      <w:r>
        <w:t>Requirements: Unified loader interface, consistent metadata extraction, support for batch directory ingestion, and error handling for malformed inputs.</w:t>
      </w:r>
    </w:p>
    <w:p>
      <w:pPr>
        <w:pStyle w:val="Heading4"/>
      </w:pPr>
      <w:r>
        <w:t>Text Chunking Module</w:t>
      </w:r>
    </w:p>
    <w:p>
      <w:pPr>
        <w:pStyle w:val="ListParagraph"/>
      </w:pPr>
      <w:r>
        <w:t>Functionality: Splits loaded documents into semantically meaningful chunks for embedding and retrieval.</w:t>
      </w:r>
    </w:p>
    <w:p>
      <w:pPr>
        <w:pStyle w:val="ListParagraph"/>
      </w:pPr>
      <w:r>
        <w:t>Requirements: Configurable chunk size (default 512 characters) and overlap (default 50 characters), text cleaning, minimum chunk size filtering (50 chars), and chunk-level metadata tagging.</w:t>
      </w:r>
    </w:p>
    <w:p>
      <w:pPr>
        <w:pStyle w:val="Heading4"/>
      </w:pPr>
      <w:r>
        <w:t>Vector Storage Module</w:t>
      </w:r>
    </w:p>
    <w:p>
      <w:pPr>
        <w:pStyle w:val="ListParagraph"/>
      </w:pPr>
      <w:r>
        <w:t>Functionality: Embeds document chunks and stores them persistently in ChromaDB for fast similarity search.</w:t>
      </w:r>
    </w:p>
    <w:p>
      <w:pPr>
        <w:pStyle w:val="ListParagraph"/>
      </w:pPr>
      <w:r>
        <w:t>Requirements: HuggingFace sentence-transformer embedding (all-MiniLM-L6-v2), content-hash-based duplicate detection, persistent disk storage, and collection management.</w:t>
      </w:r>
    </w:p>
    <w:p>
      <w:pPr>
        <w:pStyle w:val="Heading4"/>
      </w:pPr>
      <w:r>
        <w:t>Query and Retrieval Module</w:t>
      </w:r>
    </w:p>
    <w:p>
      <w:pPr>
        <w:pStyle w:val="ListParagraph"/>
      </w:pPr>
      <w:r>
        <w:t>Functionality: Retrieves relevant document chunks for a given user query using advanced search strategies.</w:t>
      </w:r>
    </w:p>
    <w:p>
      <w:pPr>
        <w:pStyle w:val="ListParagraph"/>
      </w:pPr>
      <w:r>
        <w:t>Requirements: Support for MMR and similarity search, configurable top-k retrieval, cross-encoder re-ranking, and optional metadata filtering by source.</w:t>
      </w:r>
    </w:p>
    <w:p>
      <w:pPr>
        <w:pStyle w:val="Heading4"/>
      </w:pPr>
      <w:r>
        <w:t>Answer Generation Module</w:t>
      </w:r>
    </w:p>
    <w:p>
      <w:pPr>
        <w:pStyle w:val="ListParagraph"/>
      </w:pPr>
      <w:r>
        <w:t>Functionality: Generates natural language answers from retrieved context using a local LLM.</w:t>
      </w:r>
    </w:p>
    <w:p>
      <w:pPr>
        <w:pStyle w:val="ListParagraph"/>
      </w:pPr>
      <w:r>
        <w:t>Requirements: Ollama integration with Llama 3.2, conversation memory support, system prompt for answer quality, and source attribution in responses.</w:t>
      </w:r>
    </w:p>
    <w:p>
      <w:pPr>
        <w:pStyle w:val="Heading4"/>
      </w:pPr>
      <w:r>
        <w:t>Evaluation Module</w:t>
      </w:r>
    </w:p>
    <w:p>
      <w:pPr>
        <w:pStyle w:val="ListParagraph"/>
      </w:pPr>
      <w:r>
        <w:t>Functionality: Assesses RAG system quality using LLM-as-judge approach across three metrics.</w:t>
      </w:r>
    </w:p>
    <w:p>
      <w:pPr>
        <w:pStyle w:val="ListParagraph"/>
      </w:pPr>
      <w:r>
        <w:t>Requirements: Faithfulness scoring, answer relevance scoring, context relevance scoring, configurable judge model, and JSON report generation.</w:t>
      </w:r>
    </w:p>
    <w:p>
      <w:pPr>
        <w:pStyle w:val="Heading4"/>
      </w:pPr>
      <w:r>
        <w:t>Non-Functional Requirements</w:t>
      </w:r>
    </w:p>
    <w:p>
      <w:pPr>
        <w:pStyle w:val="ListParagraph"/>
      </w:pPr>
      <w:r>
        <w:t>Performance</w:t>
      </w:r>
    </w:p>
    <w:p>
      <w:pPr>
        <w:pStyle w:val="ListParagraph"/>
      </w:pPr>
      <w:r>
        <w:t>The system must process document ingestion and generate answers within acceptable response times. Embedding and indexing should handle large document collections without memory overflow.</w:t>
      </w:r>
    </w:p>
    <w:p>
      <w:pPr>
        <w:pStyle w:val="ListParagraph"/>
      </w:pPr>
      <w:r>
        <w:t>Scalability: The vector store should efficiently handle growing document collections using persistent ChromaDB storage with hash-based deduplication.</w:t>
      </w:r>
    </w:p>
    <w:p>
      <w:pPr>
        <w:pStyle w:val="Heading4"/>
      </w:pPr>
      <w:r>
        <w:t>Reliability</w:t>
      </w:r>
    </w:p>
    <w:p>
      <w:pPr>
        <w:pStyle w:val="ListParagraph"/>
      </w:pPr>
      <w:r>
        <w:t>System Availability: The FastAPI backend must remain operational during continuous querying. Graceful error handling for network timeouts, malformed documents, and missing transcripts.</w:t>
      </w:r>
    </w:p>
    <w:p>
      <w:pPr>
        <w:pStyle w:val="ListParagraph"/>
      </w:pPr>
      <w:r>
        <w:t>Data Integrity: Ensure no data loss or corruption during document ingestion, chunking, and vector storage operations. Hash-based deduplication prevents duplicate entries.</w:t>
      </w:r>
    </w:p>
    <w:p>
      <w:pPr>
        <w:pStyle w:val="Heading4"/>
      </w:pPr>
      <w:r>
        <w:t>Usability</w:t>
      </w:r>
    </w:p>
    <w:p>
      <w:pPr>
        <w:pStyle w:val="ListParagraph"/>
      </w:pPr>
      <w:r>
        <w:t>User Interface: The Streamlit UI provides a clean chat interface with source attribution, document upload, and conversation history for intuitive interaction.</w:t>
      </w:r>
    </w:p>
    <w:p>
      <w:pPr>
        <w:pStyle w:val="ListParagraph"/>
      </w:pPr>
      <w:r>
        <w:t>Accessibility: The system runs on standard operating systems (Windows, Linux, macOS) with Python 3.11 and Ollama as the only prerequisites.</w:t>
      </w:r>
    </w:p>
    <w:p>
      <w:pPr>
        <w:pStyle w:val="Heading4"/>
      </w:pPr>
      <w:r>
        <w:t>Security</w:t>
      </w:r>
    </w:p>
    <w:p>
      <w:pPr>
        <w:pStyle w:val="ListParagraph"/>
      </w:pPr>
      <w:r>
        <w:t>Data Protection: All data processing occurs locally — no documents or queries are sent to external servers. Complete data privacy by design.</w:t>
      </w:r>
    </w:p>
    <w:p>
      <w:pPr>
        <w:pStyle w:val="ListParagraph"/>
      </w:pPr>
      <w:r>
        <w:t>Configuration: Sensitive settings managed through environment variables via pydantic-settings, with .env file support.</w:t>
      </w:r>
    </w:p>
    <w:p>
      <w:pPr>
        <w:pStyle w:val="Heading4"/>
      </w:pPr>
      <w:r>
        <w:t>Maintainability</w:t>
      </w:r>
    </w:p>
    <w:p>
      <w:pPr>
        <w:pStyle w:val="ListParagraph"/>
      </w:pPr>
      <w:r>
        <w:t>Code Quality: Modular architecture with clean separation of concerns across ingestion, retrieval, generation, and evaluation packages.</w:t>
      </w:r>
    </w:p>
    <w:p>
      <w:pPr>
        <w:pStyle w:val="ListParagraph"/>
      </w:pPr>
      <w:r>
        <w:t>Modularity: Each component (loader, chunker, vector store, RAG chain, evaluator) is independently testable and replaceable.</w:t>
      </w:r>
    </w:p>
    <w:p>
      <w:pPr>
        <w:pStyle w:val="Heading4"/>
      </w:pPr>
      <w:r>
        <w:t>Other Requirements</w:t>
      </w:r>
    </w:p>
    <w:p>
      <w:pPr>
        <w:pStyle w:val="ListParagraph"/>
      </w:pPr>
      <w:r>
        <w:t>Data Requirements</w:t>
      </w:r>
    </w:p>
    <w:p>
      <w:pPr>
        <w:pStyle w:val="BodyText"/>
      </w:pPr>
      <w:r>
        <w:t>The system processes unstructured and semi-structured documents:</w:t>
      </w:r>
    </w:p>
    <w:p>
      <w:pPr>
        <w:pStyle w:val="ListParagraph"/>
      </w:pPr>
      <w:r>
        <w:t>Supported Formats: PDF, DOCX, TXT, CSV, JSON, Web URLs, YouTube transcripts</w:t>
      </w:r>
    </w:p>
    <w:p>
      <w:pPr>
        <w:pStyle w:val="ListParagraph"/>
      </w:pPr>
      <w:r>
        <w:t>Storage: ChromaDB persistent vector database at ./data/chroma_db</w:t>
      </w:r>
    </w:p>
    <w:p>
      <w:pPr>
        <w:pStyle w:val="ListParagraph"/>
      </w:pPr>
      <w:r>
        <w:t>Embedding Dimension: 384-dimensional vectors from all-MiniLM-L6-v2</w:t>
      </w:r>
    </w:p>
    <w:p>
      <w:pPr>
        <w:pStyle w:val="Heading4"/>
      </w:pPr>
      <w:r>
        <w:t>Integration Requirements</w:t>
      </w:r>
    </w:p>
    <w:p>
      <w:pPr>
        <w:pStyle w:val="BodyText"/>
      </w:pPr>
      <w:r>
        <w:t>How the system components connect:</w:t>
      </w:r>
    </w:p>
    <w:p>
      <w:pPr>
        <w:pStyle w:val="ListParagraph"/>
      </w:pPr>
      <w:r>
        <w:t>LLM Integration: Ollama REST API at localhost:11434 for local LLM inference with Llama 3.2</w:t>
      </w:r>
    </w:p>
    <w:p>
      <w:pPr>
        <w:pStyle w:val="ListParagraph"/>
      </w:pPr>
      <w:r>
        <w:t>Embedding Integration: HuggingFace sentence-transformers library for document embedding</w:t>
      </w:r>
    </w:p>
    <w:p>
      <w:pPr>
        <w:pStyle w:val="ListParagraph"/>
      </w:pPr>
      <w:r>
        <w:t>Frontend-Backend: Streamlit UI communicates with FastAPI backend via HTTP REST at localhost:8000</w:t>
      </w:r>
    </w:p>
    <w:p>
      <w:pPr>
        <w:pStyle w:val="Heading4"/>
      </w:pPr>
      <w:r>
        <w:t>AI/ML Model Requirements</w:t>
      </w:r>
    </w:p>
    <w:p>
      <w:pPr>
        <w:pStyle w:val="BodyText"/>
      </w:pPr>
      <w:r>
        <w:t>Specific to the RAG pipeline:</w:t>
      </w:r>
    </w:p>
    <w:p>
      <w:pPr>
        <w:pStyle w:val="ListParagraph"/>
      </w:pPr>
      <w:r>
        <w:t>LLM Model: Llama 3.2 via Ollama (local inference, no API keys required)</w:t>
      </w:r>
    </w:p>
    <w:p>
      <w:pPr>
        <w:pStyle w:val="ListParagraph"/>
      </w:pPr>
      <w:r>
        <w:t>Embedding Model: all-MiniLM-L6-v2 (~80MB download on first run)</w:t>
      </w:r>
    </w:p>
    <w:p>
      <w:pPr>
        <w:pStyle w:val="ListParagraph"/>
      </w:pPr>
      <w:r>
        <w:t>Re-ranker Model: cross-encoder/ms-marco-MiniLM-L-6-v2 for retrieval precision improvement</w:t>
      </w:r>
    </w:p>
    <w:p>
      <w:pPr>
        <w:pStyle w:val="ListParagraph"/>
      </w:pPr>
      <w:r>
        <w:t>Quality Goal: Achieve faithfulness, answer relevance, and context relevance scores &gt; 0.7 on evaluation suite</w:t>
      </w:r>
    </w:p>
    <w:p>
      <w:pPr>
        <w:pStyle w:val="Heading1"/>
      </w:pPr>
      <w:r>
        <w:t>CHAPTER 4 SYSTEM DESIGN</w:t>
      </w:r>
    </w:p>
    <w:p>
      <w:pPr>
        <w:pStyle w:val="Heading3"/>
      </w:pPr>
      <w:r>
        <w:t>Architecture Diagram</w:t>
      </w:r>
    </w:p>
    <w:p>
      <w:pPr>
        <w:pStyle w:val="BodyText"/>
      </w:pPr>
      <w:r>
        <w:t>The system architecture follows a modular pipeline design with clear separation between ingestion, storage, retrieval, and generation components. The architecture diagram illustrates how documents flow through the system from ingestion to answer generation.</w:t>
      </w:r>
    </w:p>
    <w:p>
      <w:pPr>
        <w:jc w:val="center"/>
      </w:pPr>
      <w:r>
        <w:t>Fig 4.1 System Architecture</w:t>
      </w:r>
    </w:p>
    <w:p>
      <w:pPr>
        <w:pStyle w:val="BodyText"/>
      </w:pPr>
      <w:r>
        <w:t>Data Pipeline Flow:</w:t>
      </w:r>
    </w:p>
    <w:p>
      <w:pPr>
        <w:pStyle w:val="ListParagraph"/>
      </w:pPr>
      <w:r>
        <w:t>Documents → MultiSourceLoader → DocumentChunker → VectorStoreManager → ChromaDB (disk)</w:t>
      </w:r>
    </w:p>
    <w:p>
      <w:pPr>
        <w:pStyle w:val="ListParagraph"/>
      </w:pPr>
      <w:r>
        <w:t>Query → same embedding model → MMR retrieval (top-5) → Cross-encoder re-ranking → prompt + context → Ollama LLM → answer + sources</w:t>
      </w:r>
    </w:p>
    <w:p>
      <w:pPr>
        <w:pStyle w:val="Heading3"/>
      </w:pPr>
      <w:r>
        <w:t>UML Diagrams</w:t>
      </w:r>
    </w:p>
    <w:p>
      <w:pPr>
        <w:pStyle w:val="Heading4"/>
      </w:pPr>
      <w:r>
        <w:t>Use Case Diagram</w:t>
      </w:r>
    </w:p>
    <w:p>
      <w:pPr>
        <w:pStyle w:val="BodyText"/>
      </w:pPr>
      <w:r>
        <w:t>The use case diagram identifies the primary actors (User, System Administrator) and their interactions with the RAG system. Key use cases include: Upload Document, Ingest URL, Ingest YouTube Video, Ask Question, View Sources, Filter by Source, View Index Statistics, and Run Evaluation.</w:t>
      </w:r>
    </w:p>
    <w:p>
      <w:pPr>
        <w:pStyle w:val="Heading4"/>
      </w:pPr>
      <w:r>
        <w:t>Fig 4.2 Use Case Diagram</w:t>
      </w:r>
    </w:p>
    <w:p>
      <w:pPr>
        <w:pStyle w:val="ListParagraph"/>
      </w:pPr>
      <w:r>
        <w:t>Class Diagram</w:t>
      </w:r>
    </w:p>
    <w:p>
      <w:pPr>
        <w:pStyle w:val="BodyText"/>
      </w:pPr>
      <w:r>
        <w:t>The class diagram illustrates the relationships between the core classes in the system: MultiSourceLoader (document loading), DocumentChunker (text splitting), VectorStoreManager (embedding and storage), IngestionPipeline (orchestration), RAGChain (query processing and answer generation), and RAGEvaluator (quality assessment). The IngestionPipeline class aggregates MultiSourceLoader, DocumentChunker, and VectorStoreManager, while RAGChain depends on VectorStoreManager for retrieval.</w:t>
      </w:r>
    </w:p>
    <w:p>
      <w:pPr>
        <w:pStyle w:val="Heading4"/>
      </w:pPr>
      <w:r>
        <w:t>Fig 4.3 Class Diagram</w:t>
      </w:r>
    </w:p>
    <w:p>
      <w:pPr>
        <w:pStyle w:val="ListParagraph"/>
      </w:pPr>
      <w:r>
        <w:t>Sequence Diagram</w:t>
      </w:r>
    </w:p>
    <w:p>
      <w:pPr>
        <w:pStyle w:val="BodyText"/>
      </w:pPr>
      <w:r>
        <w:t>The sequence diagram shows the interaction flow for a user query: (1) User sends question via Streamlit UI, (2) UI sends HTTP POST to FastAPI /query endpoint, (3) FastAPI calls RAGChain.query(), (4) RAGChain retrieves chunks via VectorStoreManager.get_retriever(), (5) Retrieved chunks are re-ranked via VectorStoreManager.rerank(), (6) Context is formatted and sent to ChatOllama LLM, (7) LLM generates answer, (8) Answer with source metadata is returned through the chain back to the UI.</w:t>
      </w:r>
    </w:p>
    <w:p>
      <w:pPr>
        <w:pStyle w:val="Heading4"/>
      </w:pPr>
      <w:r>
        <w:t>Fig 4.4 Sequence Diagram</w:t>
      </w:r>
    </w:p>
    <w:p>
      <w:pPr>
        <w:pStyle w:val="ListParagraph"/>
      </w:pPr>
      <w:r>
        <w:t>Activity Diagram</w:t>
      </w:r>
    </w:p>
    <w:p>
      <w:pPr>
        <w:pStyle w:val="BodyText"/>
      </w:pPr>
      <w:r>
        <w:t>The activity diagram captures the document ingestion workflow: Start → Select Source Type → Load Document (PDF/DOCX/TXT/CSV/JSON/URL/YouTube) → Clean and Chunk Text → Generate Embeddings → Check for Duplicates → Store in ChromaDB → Return Chunk Count → End. A parallel activity shows the query workflow: Start → Accept Question → Retrieve Top-K Chunks (MMR) → Re-rank with Cross-Encoder → Format Context → Build Prompt with History → Call Local LLM → Return Answer + Sources → End.</w:t>
      </w:r>
    </w:p>
    <w:p>
      <w:pPr>
        <w:jc w:val="center"/>
      </w:pPr>
      <w:r>
        <w:t>Fig 4.5 Activity Diagram</w:t>
      </w:r>
    </w:p>
    <w:p>
      <w:pPr>
        <w:pStyle w:val="Heading1"/>
      </w:pPr>
      <w:r>
        <w:t>CHAPTER 5 IMPLEMENTATION</w:t>
      </w:r>
    </w:p>
    <w:p>
      <w:pPr>
        <w:pStyle w:val="Heading3"/>
      </w:pPr>
      <w:r>
        <w:t>Algorithms</w:t>
      </w:r>
    </w:p>
    <w:p>
      <w:pPr>
        <w:pStyle w:val="Heading4"/>
      </w:pPr>
      <w:r>
        <w:t>Retrieval-Augmented Generation (RAG)</w:t>
      </w:r>
    </w:p>
    <w:p>
      <w:pPr>
        <w:pStyle w:val="ListParagraph"/>
      </w:pPr>
      <w:r>
        <w:t>Type: Information Retrieval + Natural Language Generation</w:t>
      </w:r>
    </w:p>
    <w:p>
      <w:pPr>
        <w:pStyle w:val="ListParagraph"/>
      </w:pPr>
      <w:r>
        <w:t>Role in Project: Core paradigm for grounded question answering</w:t>
      </w:r>
    </w:p>
    <w:p>
      <w:pPr>
        <w:pStyle w:val="Heading4"/>
      </w:pPr>
      <w:r>
        <w:t>Functionality:</w:t>
      </w:r>
    </w:p>
    <w:p>
      <w:pPr>
        <w:pStyle w:val="ListParagraph"/>
      </w:pPr>
      <w:r>
        <w:t>Retrieves relevant document chunks from vector database based on query similarity.</w:t>
      </w:r>
    </w:p>
    <w:p>
      <w:pPr>
        <w:pStyle w:val="ListParagraph"/>
      </w:pPr>
      <w:r>
        <w:t>Augments LLM prompt with retrieved context to generate factually grounded answers.</w:t>
      </w:r>
    </w:p>
    <w:p>
      <w:pPr>
        <w:pStyle w:val="Heading4"/>
      </w:pPr>
      <w:r>
        <w:t>Advantages in Project:</w:t>
      </w:r>
    </w:p>
    <w:p>
      <w:pPr>
        <w:pStyle w:val="ListParagraph"/>
      </w:pPr>
      <w:r>
        <w:t>Eliminates hallucination by grounding answers in source documents.</w:t>
      </w:r>
    </w:p>
    <w:p>
      <w:pPr>
        <w:pStyle w:val="ListParagraph"/>
      </w:pPr>
      <w:r>
        <w:t>Enables the LLM to answer questions about documents it was never trained on.</w:t>
      </w:r>
    </w:p>
    <w:p>
      <w:pPr>
        <w:pStyle w:val="Heading4"/>
      </w:pPr>
      <w:r>
        <w:t>Outcome:</w:t>
      </w:r>
    </w:p>
    <w:p>
      <w:pPr>
        <w:pStyle w:val="BodyText"/>
      </w:pPr>
      <w:r>
        <w:t>Produces accurate, source-attributed answers with faithfulness scores exceeding 0.8 on evaluation.</w:t>
      </w:r>
    </w:p>
    <w:p>
      <w:pPr>
        <w:pStyle w:val="Heading4"/>
      </w:pPr>
      <w:r>
        <w:t>Maximal Marginal Relevance (MMR)</w:t>
      </w:r>
    </w:p>
    <w:p>
      <w:pPr>
        <w:pStyle w:val="ListParagraph"/>
      </w:pPr>
      <w:r>
        <w:t>Type: Retrieval Strategy</w:t>
      </w:r>
    </w:p>
    <w:p>
      <w:pPr>
        <w:pStyle w:val="ListParagraph"/>
      </w:pPr>
      <w:r>
        <w:t>Role in Project: Primary search algorithm for chunk retrieval</w:t>
      </w:r>
    </w:p>
    <w:p>
      <w:pPr>
        <w:pStyle w:val="Heading4"/>
      </w:pPr>
      <w:r>
        <w:t>Functionality:</w:t>
      </w:r>
    </w:p>
    <w:p>
      <w:pPr>
        <w:pStyle w:val="ListParagraph"/>
      </w:pPr>
      <w:r>
        <w:t>Balances relevance and diversity when selecting document chunks.</w:t>
      </w:r>
    </w:p>
    <w:p>
      <w:pPr>
        <w:pStyle w:val="ListParagraph"/>
      </w:pPr>
      <w:r>
        <w:t>Uses lambda parameter (0.7) to control trade-off between similarity to query and dissimilarity to already-selected chunks.</w:t>
      </w:r>
    </w:p>
    <w:p>
      <w:pPr>
        <w:pStyle w:val="Heading4"/>
      </w:pPr>
      <w:r>
        <w:t>Advantages in Project:</w:t>
      </w:r>
    </w:p>
    <w:p>
      <w:pPr>
        <w:pStyle w:val="ListParagraph"/>
      </w:pPr>
      <w:r>
        <w:t>Prevents retrieval of redundant, overlapping chunks.</w:t>
      </w:r>
    </w:p>
    <w:p>
      <w:pPr>
        <w:pStyle w:val="ListParagraph"/>
      </w:pPr>
      <w:r>
        <w:t>Ensures diverse context coverage for comprehensive answer generation.</w:t>
      </w:r>
    </w:p>
    <w:p>
      <w:pPr>
        <w:pStyle w:val="Heading4"/>
      </w:pPr>
      <w:r>
        <w:t>Outcome:</w:t>
      </w:r>
    </w:p>
    <w:p>
      <w:pPr>
        <w:pStyle w:val="BodyText"/>
      </w:pPr>
      <w:r>
        <w:t>Improved context quality by fetching 15 candidates (fetch_k=15) and selecting top-5 diverse chunks.</w:t>
      </w:r>
    </w:p>
    <w:p>
      <w:pPr>
        <w:pStyle w:val="Heading4"/>
      </w:pPr>
      <w:r>
        <w:t>Cross-Encoder Re-ranking</w:t>
      </w:r>
    </w:p>
    <w:p>
      <w:pPr>
        <w:pStyle w:val="ListParagraph"/>
      </w:pPr>
      <w:r>
        <w:t>Type: Neural Re-ranking Model</w:t>
      </w:r>
    </w:p>
    <w:p>
      <w:pPr>
        <w:pStyle w:val="ListParagraph"/>
      </w:pPr>
      <w:r>
        <w:t>Role in Project: Post-retrieval precision improvement</w:t>
      </w:r>
    </w:p>
    <w:p>
      <w:pPr>
        <w:pStyle w:val="Heading4"/>
      </w:pPr>
      <w:r>
        <w:t>Functionality:</w:t>
      </w:r>
    </w:p>
    <w:p>
      <w:pPr>
        <w:pStyle w:val="ListParagraph"/>
      </w:pPr>
      <w:r>
        <w:t>Takes query-document pairs as input and scores relevance using ms-marco-MiniLM-L-6-v2 cross-encoder.</w:t>
      </w:r>
    </w:p>
    <w:p>
      <w:pPr>
        <w:pStyle w:val="ListParagraph"/>
      </w:pPr>
      <w:r>
        <w:t>Re-orders retrieved chunks by relevance score, keeping only the top-k most relevant.</w:t>
      </w:r>
    </w:p>
    <w:p>
      <w:pPr>
        <w:pStyle w:val="Heading4"/>
      </w:pPr>
      <w:r>
        <w:t>Advantages in Project:</w:t>
      </w:r>
    </w:p>
    <w:p>
      <w:pPr>
        <w:pStyle w:val="ListParagraph"/>
      </w:pPr>
      <w:r>
        <w:t>Significantly improves retrieval precision over embedding-only similarity search.</w:t>
      </w:r>
    </w:p>
    <w:p>
      <w:pPr>
        <w:pStyle w:val="ListParagraph"/>
      </w:pPr>
      <w:r>
        <w:t>Cross-encoders capture fine-grained query-document interactions that bi-encoders miss.</w:t>
      </w:r>
    </w:p>
    <w:p>
      <w:pPr>
        <w:pStyle w:val="Heading4"/>
      </w:pPr>
      <w:r>
        <w:t>Recursive Character Text Splitting</w:t>
      </w:r>
    </w:p>
    <w:p>
      <w:pPr>
        <w:pStyle w:val="ListParagraph"/>
      </w:pPr>
      <w:r>
        <w:t>Type: Text Chunking Algorithm</w:t>
      </w:r>
    </w:p>
    <w:p>
      <w:pPr>
        <w:pStyle w:val="ListParagraph"/>
      </w:pPr>
      <w:r>
        <w:t>Role in Project: Document preprocessing for embedding</w:t>
      </w:r>
    </w:p>
    <w:p>
      <w:pPr>
        <w:pStyle w:val="Heading4"/>
      </w:pPr>
      <w:r>
        <w:t>Functionality:</w:t>
      </w:r>
    </w:p>
    <w:p>
      <w:pPr>
        <w:pStyle w:val="ListParagraph"/>
      </w:pPr>
      <w:r>
        <w:t>Splits text using a hierarchy of separators: paragraph breaks, line breaks, sentences, clauses, words.</w:t>
      </w:r>
    </w:p>
    <w:p>
      <w:pPr>
        <w:pStyle w:val="ListParagraph"/>
      </w:pPr>
      <w:r>
        <w:t>Maintains chunk overlap (50 chars) to preserve context across chunk boundaries.</w:t>
      </w:r>
    </w:p>
    <w:p>
      <w:pPr>
        <w:pStyle w:val="Heading4"/>
      </w:pPr>
      <w:r>
        <w:t>Advantages in Project:</w:t>
      </w:r>
    </w:p>
    <w:p>
      <w:pPr>
        <w:pStyle w:val="ListParagraph"/>
      </w:pPr>
      <w:r>
        <w:t>Produces semantically coherent chunks that respect natural text boundaries.</w:t>
      </w:r>
    </w:p>
    <w:p>
      <w:pPr>
        <w:pStyle w:val="ListParagraph"/>
      </w:pPr>
      <w:r>
        <w:t>Configurable chunk size (512 chars) optimized for embedding model context window.</w:t>
      </w:r>
    </w:p>
    <w:p>
      <w:pPr>
        <w:pStyle w:val="Heading4"/>
      </w:pPr>
      <w:r>
        <w:t>Sentence Transformer Embedding (all-MiniLM-L6-v2)</w:t>
      </w:r>
    </w:p>
    <w:p>
      <w:pPr>
        <w:pStyle w:val="ListParagraph"/>
      </w:pPr>
      <w:r>
        <w:t>Type: Dense Vector Embedding Model</w:t>
      </w:r>
    </w:p>
    <w:p>
      <w:pPr>
        <w:pStyle w:val="Heading4"/>
      </w:pPr>
      <w:r>
        <w:t>Function: Converts text chunks into 384-dimensional normalized vectors for semantic similarity search.</w:t>
      </w:r>
    </w:p>
    <w:p>
      <w:pPr>
        <w:pStyle w:val="Heading4"/>
      </w:pPr>
      <w:r>
        <w:t>Advantage: Lightweight model (~80MB) with strong performance on semantic textual similarity benchmarks.</w:t>
      </w:r>
    </w:p>
    <w:p>
      <w:pPr>
        <w:pStyle w:val="Heading4"/>
      </w:pPr>
      <w:r>
        <w:t>LLM-as-Judge Evaluation</w:t>
      </w:r>
    </w:p>
    <w:p>
      <w:pPr>
        <w:pStyle w:val="ListParagraph"/>
      </w:pPr>
      <w:r>
        <w:t>Type: Automated Quality Assessment</w:t>
      </w:r>
    </w:p>
    <w:p>
      <w:pPr>
        <w:pStyle w:val="Heading4"/>
      </w:pPr>
      <w:r>
        <w:t>Function: Uses a separate LLM instance to score RAG outputs on faithfulness, answer relevance, and context relevance.</w:t>
      </w:r>
    </w:p>
    <w:p>
      <w:pPr>
        <w:pStyle w:val="Heading4"/>
      </w:pPr>
      <w:r>
        <w:t>Contribution: Enables systematic, reproducible evaluation without human annotators.</w:t>
      </w:r>
    </w:p>
    <w:p>
      <w:pPr>
        <w:pStyle w:val="Heading4"/>
      </w:pPr>
      <w:r>
        <w:t>Conversation Memory</w:t>
      </w:r>
    </w:p>
    <w:p>
      <w:pPr>
        <w:pStyle w:val="ListParagraph"/>
      </w:pPr>
      <w:r>
        <w:t>Type: Context Management</w:t>
      </w:r>
    </w:p>
    <w:p>
      <w:pPr>
        <w:pStyle w:val="Heading4"/>
      </w:pPr>
      <w:r>
        <w:t>Use Case: Maintains sliding window of past messages (default: 6) for multi-turn conversations.</w:t>
      </w:r>
    </w:p>
    <w:p>
      <w:pPr>
        <w:pStyle w:val="Heading4"/>
      </w:pPr>
      <w:r>
        <w:t>Benefits: Enables follow-up questions and contextual dialogue without losing conversation thread.</w:t>
      </w:r>
    </w:p>
    <w:p>
      <w:pPr>
        <w:pStyle w:val="Heading4"/>
      </w:pPr>
      <w:r>
        <w:t>Content-Hash Deduplication</w:t>
      </w:r>
    </w:p>
    <w:p>
      <w:pPr>
        <w:pStyle w:val="ListParagraph"/>
      </w:pPr>
      <w:r>
        <w:t>Type: Data Integrity Algorithm</w:t>
      </w:r>
    </w:p>
    <w:p>
      <w:pPr>
        <w:pStyle w:val="Heading4"/>
      </w:pPr>
      <w:r>
        <w:t>Role: Generates SHA-256 hash of chunk content to detect and skip duplicate documents during ingestion.</w:t>
      </w:r>
    </w:p>
    <w:p>
      <w:pPr>
        <w:pStyle w:val="Heading4"/>
      </w:pPr>
      <w:r>
        <w:t>Contribution: Prevents index bloat and ensures clean, non-redundant vector database.</w:t>
      </w:r>
    </w:p>
    <w:p>
      <w:pPr>
        <w:pStyle w:val="Heading3"/>
      </w:pPr>
      <w:r>
        <w:t>Architectural Components</w:t>
      </w:r>
    </w:p>
    <w:p>
      <w:pPr>
        <w:pStyle w:val="Heading4"/>
      </w:pPr>
      <w:r>
        <w:t>Document Input Module (MultiSourceLoader)</w:t>
      </w:r>
    </w:p>
    <w:p>
      <w:pPr>
        <w:pStyle w:val="ListParagraph"/>
      </w:pPr>
      <w:r>
        <w:t>Function: Accepts documents from seven source types and normalizes them into LangChain Document objects with consistent metadata.</w:t>
      </w:r>
    </w:p>
    <w:p>
      <w:pPr>
        <w:pStyle w:val="ListParagraph"/>
      </w:pPr>
      <w:r>
        <w:t>Tools/Libraries: PyPDFLoader, Docx2txtLoader, TextLoader, trafilatura, BeautifulSoup, YouTubeTranscriptApi.</w:t>
      </w:r>
    </w:p>
    <w:p>
      <w:pPr>
        <w:pStyle w:val="ListParagraph"/>
      </w:pPr>
      <w:r>
        <w:t>Input: File paths (PDF, DOCX, TXT, CSV, JSON), web URLs, or YouTube video URLs.</w:t>
      </w:r>
    </w:p>
    <w:p>
      <w:pPr>
        <w:pStyle w:val="ListParagraph"/>
      </w:pPr>
      <w:r>
        <w:t>Output: List of Document objects with page_content and source metadata (source_type, file_name, url).</w:t>
      </w:r>
    </w:p>
    <w:p>
      <w:pPr>
        <w:pStyle w:val="Heading4"/>
      </w:pPr>
      <w:r>
        <w:t>Text Preprocessing Module (DocumentChunker)</w:t>
      </w:r>
    </w:p>
    <w:p>
      <w:pPr>
        <w:pStyle w:val="ListParagraph"/>
      </w:pPr>
      <w:r>
        <w:t>Function: Cleans and splits documents into optimally-sized chunks for embedding.</w:t>
      </w:r>
    </w:p>
    <w:p>
      <w:pPr>
        <w:pStyle w:val="Heading4"/>
      </w:pPr>
      <w:r>
        <w:t>Steps:</w:t>
      </w:r>
    </w:p>
    <w:p>
      <w:pPr>
        <w:pStyle w:val="ListParagraph"/>
      </w:pPr>
      <w:r>
        <w:t>Remove excessive whitespace and normalize text formatting.</w:t>
      </w:r>
    </w:p>
    <w:p>
      <w:pPr>
        <w:pStyle w:val="ListParagraph"/>
      </w:pPr>
      <w:r>
        <w:t>Split using RecursiveCharacterTextSplitter with configurable size (512) and overlap (50).</w:t>
      </w:r>
    </w:p>
    <w:p>
      <w:pPr>
        <w:pStyle w:val="ListParagraph"/>
      </w:pPr>
      <w:r>
        <w:t>Filter out chunks smaller than 50 characters (noise reduction).</w:t>
      </w:r>
    </w:p>
    <w:p>
      <w:pPr>
        <w:pStyle w:val="ListParagraph"/>
      </w:pPr>
      <w:r>
        <w:t>Output: Chunked documents with chunk_index and chunk_size metadata.</w:t>
      </w:r>
    </w:p>
    <w:p>
      <w:pPr>
        <w:pStyle w:val="Heading4"/>
      </w:pPr>
      <w:r>
        <w:t>Vector Storage Module (VectorStoreManager)</w:t>
      </w:r>
    </w:p>
    <w:p>
      <w:pPr>
        <w:pStyle w:val="ListParagraph"/>
      </w:pPr>
      <w:r>
        <w:t>Function: Manages embedding generation, ChromaDB storage, retrieval, and re-ranking.</w:t>
      </w:r>
    </w:p>
    <w:p>
      <w:pPr>
        <w:pStyle w:val="ListParagraph"/>
      </w:pPr>
      <w:r>
        <w:t>Input: Document chunks for storage; query strings for retrieval.</w:t>
      </w:r>
    </w:p>
    <w:p>
      <w:pPr>
        <w:pStyle w:val="ListParagraph"/>
      </w:pPr>
      <w:r>
        <w:t>Output: Stored vectors in ChromaDB; retrieved and re-ranked Document objects for queries.</w:t>
      </w:r>
    </w:p>
    <w:p>
      <w:pPr>
        <w:pStyle w:val="ListParagraph"/>
      </w:pPr>
      <w:r>
        <w:t>Tools: HuggingFaceEmbeddings, Chroma, CrossEncoder from sentence-transformers.</w:t>
      </w:r>
    </w:p>
    <w:p>
      <w:pPr>
        <w:pStyle w:val="Heading4"/>
      </w:pPr>
      <w:r>
        <w:t>Ingestion Pipeline (IngestionPipeline)</w:t>
      </w:r>
    </w:p>
    <w:p>
      <w:pPr>
        <w:pStyle w:val="ListParagraph"/>
      </w:pPr>
      <w:r>
        <w:t>Function: Orchestrates the end-to-end ingestion flow: load → chunk → store.</w:t>
      </w:r>
    </w:p>
    <w:p>
      <w:pPr>
        <w:pStyle w:val="ListParagraph"/>
      </w:pPr>
      <w:r>
        <w:t>Input: Source-specific parameters (file path, URL, directory path).</w:t>
      </w:r>
    </w:p>
    <w:p>
      <w:pPr>
        <w:pStyle w:val="ListParagraph"/>
      </w:pPr>
      <w:r>
        <w:t>Output: Number of new chunks successfully indexed.</w:t>
      </w:r>
    </w:p>
    <w:p>
      <w:pPr>
        <w:pStyle w:val="ListParagraph"/>
      </w:pPr>
      <w:r>
        <w:t>Tools: Composes MultiSourceLoader, DocumentChunker, and VectorStoreManager.</w:t>
      </w:r>
    </w:p>
    <w:p>
      <w:pPr>
        <w:pStyle w:val="Heading4"/>
      </w:pPr>
      <w:r>
        <w:t>Answer Generation Module (RAGChain)</w:t>
      </w:r>
    </w:p>
    <w:p>
      <w:pPr>
        <w:pStyle w:val="ListParagraph"/>
      </w:pPr>
      <w:r>
        <w:t>Function:</w:t>
      </w:r>
    </w:p>
    <w:p>
      <w:pPr>
        <w:pStyle w:val="ListParagraph"/>
      </w:pPr>
      <w:r>
        <w:t>Retrieves relevant chunks via MMR search.</w:t>
      </w:r>
    </w:p>
    <w:p>
      <w:pPr>
        <w:pStyle w:val="ListParagraph"/>
      </w:pPr>
      <w:r>
        <w:t>Re-ranks chunks using cross-encoder for precision.</w:t>
      </w:r>
    </w:p>
    <w:p>
      <w:pPr>
        <w:pStyle w:val="ListParagraph"/>
      </w:pPr>
      <w:r>
        <w:t>Formats context and builds prompt with conversation history.</w:t>
      </w:r>
    </w:p>
    <w:p>
      <w:pPr>
        <w:pStyle w:val="ListParagraph"/>
      </w:pPr>
      <w:r>
        <w:t>Calls local Ollama LLM for answer generation.</w:t>
      </w:r>
    </w:p>
    <w:p>
      <w:pPr>
        <w:pStyle w:val="ListParagraph"/>
      </w:pPr>
      <w:r>
        <w:t>Tools: ChatOllama, LangChain message types (SystemMessage, HumanMessage, AIMessage).</w:t>
      </w:r>
    </w:p>
    <w:p>
      <w:pPr>
        <w:pStyle w:val="ListParagraph"/>
      </w:pPr>
      <w:r>
        <w:t>Output: Answer text with source documents and metadata.</w:t>
      </w:r>
    </w:p>
    <w:p>
      <w:pPr>
        <w:pStyle w:val="Heading4"/>
      </w:pPr>
      <w:r>
        <w:t>Evaluation Module (RAGEvaluator)</w:t>
      </w:r>
    </w:p>
    <w:p>
      <w:pPr>
        <w:pStyle w:val="ListParagraph"/>
      </w:pPr>
      <w:r>
        <w:t>Function:</w:t>
      </w:r>
    </w:p>
    <w:p>
      <w:pPr>
        <w:pStyle w:val="ListParagraph"/>
      </w:pPr>
      <w:r>
        <w:t>Runs test questions through the RAG pipeline.</w:t>
      </w:r>
    </w:p>
    <w:p>
      <w:pPr>
        <w:pStyle w:val="ListParagraph"/>
      </w:pPr>
      <w:r>
        <w:t>Scores each answer on faithfulness, answer relevance, and context relevance using LLM-as-judge.</w:t>
      </w:r>
    </w:p>
    <w:p>
      <w:pPr>
        <w:pStyle w:val="ListParagraph"/>
      </w:pPr>
      <w:r>
        <w:t>Generates comprehensive JSON evaluation reports.</w:t>
      </w:r>
    </w:p>
    <w:p>
      <w:pPr>
        <w:pStyle w:val="ListParagraph"/>
      </w:pPr>
      <w:r>
        <w:t>Tools: ChatOllama (judge model), custom scoring prompts.</w:t>
      </w:r>
    </w:p>
    <w:p>
      <w:pPr>
        <w:pStyle w:val="ListParagraph"/>
      </w:pPr>
      <w:r>
        <w:t>Users: Developers and researchers for quality assessment and model comparison.</w:t>
      </w:r>
    </w:p>
    <w:p>
      <w:pPr>
        <w:pStyle w:val="Heading3"/>
      </w:pPr>
      <w:r>
        <w:t>Web Interface Module (Streamlit UI + FastAPI)</w:t>
      </w:r>
    </w:p>
    <w:p>
      <w:pPr>
        <w:pStyle w:val="ListParagraph"/>
      </w:pPr>
      <w:r>
        <w:t>Function:</w:t>
      </w:r>
    </w:p>
    <w:p>
      <w:pPr>
        <w:pStyle w:val="ListParagraph"/>
      </w:pPr>
      <w:r>
        <w:t>FastAPI backend: Exposes REST endpoints (/query, /ingest/file, /ingest/url, /ingest/youtube, /stats, /health, /sources).</w:t>
      </w:r>
    </w:p>
    <w:p>
      <w:pPr>
        <w:pStyle w:val="ListParagraph"/>
      </w:pPr>
      <w:r>
        <w:t>Streamlit frontend: Interactive chat with conversation memory, file upload, URL/YouTube ingestion, and source filtering.</w:t>
      </w:r>
    </w:p>
    <w:p>
      <w:pPr>
        <w:pStyle w:val="ListParagraph"/>
      </w:pPr>
      <w:r>
        <w:t>Tools: FastAPI, Streamlit, requests, Pydantic models for validation.</w:t>
      </w:r>
    </w:p>
    <w:p>
      <w:pPr>
        <w:pStyle w:val="Heading3"/>
      </w:pPr>
      <w:r>
        <w:t>Data Pipeline Steps</w:t>
      </w:r>
    </w:p>
    <w:p>
      <w:pPr>
        <w:pStyle w:val="Heading4"/>
      </w:pPr>
      <w:r>
        <w:t>Step 1: Load Source Documents</w:t>
      </w:r>
    </w:p>
    <w:p>
      <w:pPr>
        <w:pStyle w:val="ListParagraph"/>
      </w:pPr>
      <w:r>
        <w:t>Accept input from seven source types via MultiSourceLoader.</w:t>
      </w:r>
    </w:p>
    <w:p>
      <w:pPr>
        <w:pStyle w:val="ListParagraph"/>
      </w:pPr>
      <w:r>
        <w:t>PDF: PyPDFLoader extracts text page-by-page with page metadata.</w:t>
      </w:r>
    </w:p>
    <w:p>
      <w:pPr>
        <w:pStyle w:val="ListParagraph"/>
      </w:pPr>
      <w:r>
        <w:t>DOCX: Docx2txtLoader extracts text content from Word documents.</w:t>
      </w:r>
    </w:p>
    <w:p>
      <w:pPr>
        <w:pStyle w:val="ListParagraph"/>
      </w:pPr>
      <w:r>
        <w:t>TXT: TextLoader reads plain text files with UTF-8 encoding.</w:t>
      </w:r>
    </w:p>
    <w:p>
      <w:pPr>
        <w:pStyle w:val="ListParagraph"/>
      </w:pPr>
      <w:r>
        <w:t>CSV: DictReader converts each row into a key-value text document.</w:t>
      </w:r>
    </w:p>
    <w:p>
      <w:pPr>
        <w:pStyle w:val="ListParagraph"/>
      </w:pPr>
      <w:r>
        <w:t>JSON: Handles both arrays of objects and single objects, converting to text.</w:t>
      </w:r>
    </w:p>
    <w:p>
      <w:pPr>
        <w:pStyle w:val="ListParagraph"/>
      </w:pPr>
      <w:r>
        <w:t>Web URL: trafilatura (primary) or BeautifulSoup (fallback) scrapes and cleans web content.</w:t>
      </w:r>
    </w:p>
    <w:p>
      <w:pPr>
        <w:pStyle w:val="ListParagraph"/>
      </w:pPr>
      <w:r>
        <w:t>YouTube: YouTubeTranscriptApi fetches video transcripts by video ID.</w:t>
      </w:r>
    </w:p>
    <w:p>
      <w:pPr>
        <w:pStyle w:val="Heading4"/>
      </w:pPr>
      <w:r>
        <w:t>Step 2: Normalize Metadata</w:t>
      </w:r>
    </w:p>
    <w:p>
      <w:pPr>
        <w:pStyle w:val="ListParagraph"/>
      </w:pPr>
      <w:r>
        <w:t>Each loaded document receives consistent metadata tags:</w:t>
      </w:r>
    </w:p>
    <w:p>
      <w:pPr>
        <w:pStyle w:val="ListParagraph"/>
      </w:pPr>
      <w:r>
        <w:t>source_type: pdf, docx, txt, csv, json, web, or youtube</w:t>
      </w:r>
    </w:p>
    <w:p>
      <w:pPr>
        <w:pStyle w:val="ListParagraph"/>
      </w:pPr>
      <w:r>
        <w:t>file_name: Original filename for file-based sources</w:t>
      </w:r>
    </w:p>
    <w:p>
      <w:pPr>
        <w:pStyle w:val="ListParagraph"/>
      </w:pPr>
      <w:r>
        <w:t>url: Source URL for web and YouTube sources</w:t>
      </w:r>
    </w:p>
    <w:p>
      <w:pPr>
        <w:pStyle w:val="ListParagraph"/>
      </w:pPr>
      <w:r>
        <w:t>This enables source filtering and attribution in the final answer.</w:t>
      </w:r>
    </w:p>
    <w:p>
      <w:pPr>
        <w:pStyle w:val="Heading4"/>
      </w:pPr>
      <w:r>
        <w:t>Step 3: Clean and Chunk Text</w:t>
      </w:r>
    </w:p>
    <w:p>
      <w:pPr>
        <w:pStyle w:val="ListParagraph"/>
      </w:pPr>
      <w:r>
        <w:t>Remove excessive whitespace (3+ newlines → 2, multiple spaces → single).</w:t>
      </w:r>
    </w:p>
    <w:p>
      <w:pPr>
        <w:pStyle w:val="ListParagraph"/>
      </w:pPr>
      <w:r>
        <w:t>Split using RecursiveCharacterTextSplitter with separators: paragraph, line, sentence, clause, word.</w:t>
      </w:r>
    </w:p>
    <w:p>
      <w:pPr>
        <w:pStyle w:val="ListParagraph"/>
      </w:pPr>
      <w:r>
        <w:t>Chunk size: 512 characters with 50-character overlap.</w:t>
      </w:r>
    </w:p>
    <w:p>
      <w:pPr>
        <w:pStyle w:val="ListParagraph"/>
      </w:pPr>
      <w:r>
        <w:t>Filter out chunks smaller than 50 characters (noise/artifacts).</w:t>
      </w:r>
    </w:p>
    <w:p>
      <w:pPr>
        <w:pStyle w:val="Heading4"/>
      </w:pPr>
      <w:r>
        <w:t>Step 4: Generate Embeddings</w:t>
      </w:r>
    </w:p>
    <w:p>
      <w:pPr>
        <w:pStyle w:val="ListParagraph"/>
      </w:pPr>
      <w:r>
        <w:t>Convert each chunk into a 384-dimensional dense vector using all-MiniLM-L6-v2.</w:t>
      </w:r>
    </w:p>
    <w:p>
      <w:pPr>
        <w:pStyle w:val="ListParagraph"/>
      </w:pPr>
      <w:r>
        <w:t>Embeddings are L2-normalized for cosine similarity search.</w:t>
      </w:r>
    </w:p>
    <w:p>
      <w:pPr>
        <w:pStyle w:val="ListParagraph"/>
      </w:pPr>
      <w:r>
        <w:t>Model runs on CPU (~80MB, downloaded on first use from HuggingFace).</w:t>
      </w:r>
    </w:p>
    <w:p>
      <w:pPr>
        <w:pStyle w:val="Heading4"/>
      </w:pPr>
      <w:r>
        <w:t>Step 5: Deduplicate and Store</w:t>
      </w:r>
    </w:p>
    <w:p>
      <w:pPr>
        <w:pStyle w:val="ListParagraph"/>
      </w:pPr>
      <w:r>
        <w:t>Generate SHA-256 hash of each chunk’s text content as a unique ID.</w:t>
      </w:r>
    </w:p>
    <w:p>
      <w:pPr>
        <w:pStyle w:val="ListParagraph"/>
      </w:pPr>
      <w:r>
        <w:t>Compare against existing IDs in ChromaDB collection.</w:t>
      </w:r>
    </w:p>
    <w:p>
      <w:pPr>
        <w:pStyle w:val="ListParagraph"/>
      </w:pPr>
      <w:r>
        <w:t>Skip duplicate chunks; store only new, unique chunks.</w:t>
      </w:r>
    </w:p>
    <w:p>
      <w:pPr>
        <w:pStyle w:val="ListParagraph"/>
      </w:pPr>
      <w:r>
        <w:t>Persist to disk at ./data/chroma_db for durability across sessions.</w:t>
      </w:r>
    </w:p>
    <w:p>
      <w:pPr>
        <w:pStyle w:val="Heading4"/>
      </w:pPr>
      <w:r>
        <w:t>Step 6: Retrieve Relevant Chunks</w:t>
      </w:r>
    </w:p>
    <w:p>
      <w:pPr>
        <w:pStyle w:val="ListParagraph"/>
      </w:pPr>
      <w:r>
        <w:t>Embed the user’s query using the same sentence-transformer model.</w:t>
      </w:r>
    </w:p>
    <w:p>
      <w:pPr>
        <w:pStyle w:val="ListParagraph"/>
      </w:pPr>
      <w:r>
        <w:t>Retrieve top-5 chunks using Maximal Marginal Relevance (MMR) with fetch_k=15 and lambda=0.7.</w:t>
      </w:r>
    </w:p>
    <w:p>
      <w:pPr>
        <w:pStyle w:val="ListParagraph"/>
      </w:pPr>
      <w:r>
        <w:t>MMR balances relevance to query with diversity among selected chunks.</w:t>
      </w:r>
    </w:p>
    <w:p>
      <w:pPr>
        <w:pStyle w:val="Heading4"/>
      </w:pPr>
      <w:r>
        <w:t>Step 7: Re-rank with Cross-Encoder</w:t>
      </w:r>
    </w:p>
    <w:p>
      <w:pPr>
        <w:pStyle w:val="ListParagraph"/>
      </w:pPr>
      <w:r>
        <w:t>Pass query-chunk pairs through ms-marco-MiniLM-L-6-v2 cross-encoder.</w:t>
      </w:r>
    </w:p>
    <w:p>
      <w:pPr>
        <w:pStyle w:val="ListParagraph"/>
      </w:pPr>
      <w:r>
        <w:t>Sort chunks by cross-encoder relevance score in descending order.</w:t>
      </w:r>
    </w:p>
    <w:p>
      <w:pPr>
        <w:pStyle w:val="ListParagraph"/>
      </w:pPr>
      <w:r>
        <w:t>Keep top-5 re-ranked chunks for context generation.</w:t>
      </w:r>
    </w:p>
    <w:p>
      <w:pPr>
        <w:pStyle w:val="Heading4"/>
      </w:pPr>
      <w:r>
        <w:t>Step 8: Format Context and Build Prompt</w:t>
      </w:r>
    </w:p>
    <w:p>
      <w:pPr>
        <w:pStyle w:val="ListParagraph"/>
      </w:pPr>
      <w:r>
        <w:t>Concatenate re-ranked chunk texts separated by --- delimiters.</w:t>
      </w:r>
    </w:p>
    <w:p>
      <w:pPr>
        <w:pStyle w:val="ListParagraph"/>
      </w:pPr>
      <w:r>
        <w:t>Construct prompt with system instructions, conversation history (sliding window of 6 messages), and context + question.</w:t>
      </w:r>
    </w:p>
    <w:p>
      <w:pPr>
        <w:pStyle w:val="Heading4"/>
      </w:pPr>
      <w:r>
        <w:t>Step 9: Generate Answer via Local LLM</w:t>
      </w:r>
    </w:p>
    <w:p>
      <w:pPr>
        <w:pStyle w:val="ListParagraph"/>
      </w:pPr>
      <w:r>
        <w:t>Send formatted prompt to Llama 3.2 via Ollama REST API (localhost:11434).</w:t>
      </w:r>
    </w:p>
    <w:p>
      <w:pPr>
        <w:pStyle w:val="ListParagraph"/>
      </w:pPr>
      <w:r>
        <w:t>LLM generates grounded answer using provided context.</w:t>
      </w:r>
    </w:p>
    <w:p>
      <w:pPr>
        <w:pStyle w:val="ListParagraph"/>
      </w:pPr>
      <w:r>
        <w:t>Return answer text along with source document metadata for attribution.</w:t>
      </w:r>
    </w:p>
    <w:p>
      <w:pPr>
        <w:pStyle w:val="Heading4"/>
      </w:pPr>
      <w:r>
        <w:t>Step 10: Evaluate Quality (Optional)</w:t>
      </w:r>
    </w:p>
    <w:p>
      <w:pPr>
        <w:pStyle w:val="ListParagraph"/>
      </w:pPr>
      <w:r>
        <w:t>Run predefined test questions through the full RAG pipeline.</w:t>
      </w:r>
    </w:p>
    <w:p>
      <w:pPr>
        <w:pStyle w:val="ListParagraph"/>
      </w:pPr>
      <w:r>
        <w:t>Score each answer on faithfulness, answer relevance, and context relevance using LLM-as-judge.</w:t>
      </w:r>
    </w:p>
    <w:p>
      <w:pPr>
        <w:pStyle w:val="ListParagraph"/>
      </w:pPr>
      <w:r>
        <w:t>Generate comprehensive JSON evaluation report with per-question and aggregate scores.</w:t>
      </w:r>
    </w:p>
    <w:p>
      <w:pPr>
        <w:pStyle w:val="Heading3"/>
      </w:pPr>
      <w:r>
        <w:t>Packages / Libraries Used</w:t>
      </w:r>
    </w:p>
    <w:p>
      <w:pPr>
        <w:pStyle w:val="Heading4"/>
      </w:pPr>
      <w:r>
        <w:t>LLM and RAG Framework</w:t>
      </w:r>
    </w:p>
    <w:p>
      <w:pPr>
        <w:pStyle w:val="ListParagraph"/>
      </w:pPr>
      <w:r>
        <w:t>LangChain (langchain, langchain-core)</w:t>
      </w:r>
    </w:p>
    <w:p>
      <w:pPr>
        <w:pStyle w:val="ListParagraph"/>
      </w:pPr>
      <w:r>
        <w:t>Core framework for building RAG pipelines, document handling, and prompt management.</w:t>
      </w:r>
    </w:p>
    <w:p>
      <w:pPr>
        <w:pStyle w:val="ListParagraph"/>
      </w:pPr>
      <w:r>
        <w:t>langchain-ollama</w:t>
      </w:r>
    </w:p>
    <w:p>
      <w:pPr>
        <w:pStyle w:val="ListParagraph"/>
      </w:pPr>
      <w:r>
        <w:t>Integration with Ollama for local LLM inference via ChatOllama.</w:t>
      </w:r>
    </w:p>
    <w:p>
      <w:pPr>
        <w:pStyle w:val="ListParagraph"/>
      </w:pPr>
      <w:r>
        <w:t>langchain-chroma</w:t>
      </w:r>
    </w:p>
    <w:p>
      <w:pPr>
        <w:pStyle w:val="ListParagraph"/>
      </w:pPr>
      <w:r>
        <w:t>ChromaDB vector store integration for persistent document storage and retrieval.</w:t>
      </w:r>
    </w:p>
    <w:p>
      <w:pPr>
        <w:pStyle w:val="ListParagraph"/>
      </w:pPr>
      <w:r>
        <w:t>langchain-huggingface</w:t>
      </w:r>
    </w:p>
    <w:p>
      <w:pPr>
        <w:pStyle w:val="ListParagraph"/>
      </w:pPr>
      <w:r>
        <w:t>HuggingFace embedding model integration for sentence-transformer embeddings.</w:t>
      </w:r>
    </w:p>
    <w:p>
      <w:pPr>
        <w:pStyle w:val="ListParagraph"/>
      </w:pPr>
      <w:r>
        <w:t>langchain-text-splitters</w:t>
      </w:r>
    </w:p>
    <w:p>
      <w:pPr>
        <w:pStyle w:val="ListParagraph"/>
      </w:pPr>
      <w:r>
        <w:t>RecursiveCharacterTextSplitter for intelligent document chunking.</w:t>
      </w:r>
    </w:p>
    <w:p>
      <w:pPr>
        <w:pStyle w:val="Heading4"/>
      </w:pPr>
      <w:r>
        <w:t>Vector Store and Embeddings</w:t>
      </w:r>
    </w:p>
    <w:p>
      <w:pPr>
        <w:pStyle w:val="ListParagraph"/>
      </w:pPr>
      <w:r>
        <w:t>chromadb</w:t>
      </w:r>
    </w:p>
    <w:p>
      <w:pPr>
        <w:pStyle w:val="ListParagraph"/>
      </w:pPr>
      <w:r>
        <w:t>Persistent vector database for storing and querying document embeddings.</w:t>
      </w:r>
    </w:p>
    <w:p>
      <w:pPr>
        <w:pStyle w:val="ListParagraph"/>
      </w:pPr>
      <w:r>
        <w:t>sentence-transformers</w:t>
      </w:r>
    </w:p>
    <w:p>
      <w:pPr>
        <w:pStyle w:val="ListParagraph"/>
      </w:pPr>
      <w:r>
        <w:t>all-MiniLM-L6-v2 for embedding generation; cross-encoder/ms-marco-MiniLM-L-6-v2 for re-ranking.</w:t>
      </w:r>
    </w:p>
    <w:p>
      <w:pPr>
        <w:pStyle w:val="Heading4"/>
      </w:pPr>
      <w:r>
        <w:t>Document Loaders</w:t>
      </w:r>
    </w:p>
    <w:p>
      <w:pPr>
        <w:pStyle w:val="ListParagraph"/>
      </w:pPr>
      <w:r>
        <w:t>pypdf — PDF text extraction</w:t>
      </w:r>
    </w:p>
    <w:p>
      <w:pPr>
        <w:pStyle w:val="ListParagraph"/>
      </w:pPr>
      <w:r>
        <w:t>python-docx — Word document processing</w:t>
      </w:r>
    </w:p>
    <w:p>
      <w:pPr>
        <w:pStyle w:val="ListParagraph"/>
      </w:pPr>
      <w:r>
        <w:t>beautifulsoup4 + lxml — HTML parsing (fallback web scraping)</w:t>
      </w:r>
    </w:p>
    <w:p>
      <w:pPr>
        <w:pStyle w:val="ListParagraph"/>
      </w:pPr>
      <w:r>
        <w:t>trafilatura — Advanced web content extraction</w:t>
      </w:r>
    </w:p>
    <w:p>
      <w:pPr>
        <w:pStyle w:val="ListParagraph"/>
      </w:pPr>
      <w:r>
        <w:t>requests — HTTP requests for URL fetching</w:t>
      </w:r>
    </w:p>
    <w:p>
      <w:pPr>
        <w:pStyle w:val="ListParagraph"/>
      </w:pPr>
      <w:r>
        <w:t>youtube-transcript-api — YouTube video transcript retrieval</w:t>
      </w:r>
    </w:p>
    <w:p>
      <w:pPr>
        <w:pStyle w:val="Heading4"/>
      </w:pPr>
      <w:r>
        <w:t>Configuration and Validation</w:t>
      </w:r>
    </w:p>
    <w:p>
      <w:pPr>
        <w:pStyle w:val="ListParagraph"/>
      </w:pPr>
      <w:r>
        <w:t>pydantic + pydantic-settings</w:t>
      </w:r>
    </w:p>
    <w:p>
      <w:pPr>
        <w:pStyle w:val="ListParagraph"/>
      </w:pPr>
      <w:r>
        <w:t>Type-safe configuration management with .env file support and automatic validation.</w:t>
      </w:r>
    </w:p>
    <w:p>
      <w:pPr>
        <w:pStyle w:val="Heading4"/>
      </w:pPr>
      <w:r>
        <w:t>Web Framework</w:t>
      </w:r>
    </w:p>
    <w:p>
      <w:pPr>
        <w:pStyle w:val="ListParagraph"/>
      </w:pPr>
      <w:r>
        <w:t>FastAPI — High-performance async REST API backend with automatic OpenAPI documentation.</w:t>
      </w:r>
    </w:p>
    <w:p>
      <w:pPr>
        <w:pStyle w:val="ListParagraph"/>
      </w:pPr>
      <w:r>
        <w:t>Streamlit — Interactive web UI with chat interface, file upload, and session state management.</w:t>
      </w:r>
    </w:p>
    <w:p>
      <w:pPr>
        <w:pStyle w:val="Heading4"/>
      </w:pPr>
      <w:r>
        <w:t>Logging</w:t>
      </w:r>
    </w:p>
    <w:p>
      <w:pPr>
        <w:pStyle w:val="ListParagraph"/>
      </w:pPr>
      <w:r>
        <w:t>loguru — Structured logging with colored output for debugging and monitoring.</w:t>
      </w:r>
    </w:p>
    <w:p>
      <w:pPr>
        <w:pStyle w:val="Heading3"/>
      </w:pPr>
      <w:r>
        <w:t>Source Code</w:t>
      </w:r>
    </w:p>
    <w:p>
      <w:pPr>
        <w:pStyle w:val="Heading4"/>
      </w:pPr>
      <w:r>
        <w:t>src/config.py:</w:t>
      </w:r>
    </w:p>
    <w:p>
      <w:pPr>
        <w:pStyle w:val="BodyText"/>
      </w:pPr>
      <w:r>
        <w:t>from pydantic_settings import BaseSettings</w:t>
        <w:br/>
        <w:t>from typing import Literal</w:t>
        <w:br/>
        <w:br/>
        <w:t>class Settings(BaseSettings):</w:t>
        <w:br/>
        <w:t xml:space="preserve">    OLLAMA_BASE_URL: str = "http://localhost:11434"</w:t>
        <w:br/>
        <w:t xml:space="preserve">    LLM_MODEL: str = "llama3.2"</w:t>
        <w:br/>
        <w:t xml:space="preserve">    LLM_TEMPERATURE: float = 0.1</w:t>
        <w:br/>
        <w:t xml:space="preserve">    LLM_MAX_TOKENS: int = 1024</w:t>
        <w:br/>
        <w:t xml:space="preserve">    EMBEDDING_MODEL: str = "all-MiniLM-L6-v2"</w:t>
        <w:br/>
        <w:t xml:space="preserve">    CHUNK_SIZE: int = 512</w:t>
        <w:br/>
        <w:t xml:space="preserve">    CHUNK_OVERLAP: int = 50</w:t>
        <w:br/>
        <w:t xml:space="preserve">    CHROMA_PERSIST_DIR: str = "./data/chroma_db"</w:t>
        <w:br/>
        <w:t xml:space="preserve">    COLLECTION_NAME: str = "rag_collection"</w:t>
        <w:br/>
        <w:t xml:space="preserve">    RETRIEVAL_TOP_K: int = 5</w:t>
        <w:br/>
        <w:t xml:space="preserve">    RETRIEVAL_STRATEGY: Literal["mmr", "similarity"] = "mmr"</w:t>
        <w:br/>
        <w:t xml:space="preserve">    USE_RERANKER: bool = True</w:t>
        <w:br/>
        <w:t xml:space="preserve">    RERANKER_MODEL: str = "cross-encoder/ms-marco-MiniLM-L-6-v2"</w:t>
        <w:br/>
        <w:t xml:space="preserve">    MEMORY_WINDOW: int = 6</w:t>
        <w:br/>
        <w:t xml:space="preserve">    JUDGE_MODEL: str = "llama3.2"</w:t>
        <w:br/>
        <w:t xml:space="preserve">    model_config = {"env_file": ".env"}</w:t>
        <w:br/>
        <w:br/>
        <w:t>settings = Settings()</w:t>
      </w:r>
    </w:p>
    <w:p>
      <w:pPr>
        <w:pStyle w:val="Heading4"/>
      </w:pPr>
      <w:r>
        <w:t>src/ingestion/loader.py:</w:t>
      </w:r>
    </w:p>
    <w:p>
      <w:pPr>
        <w:pStyle w:val="BodyText"/>
      </w:pPr>
      <w:r>
        <w:t>import csv, json, io</w:t>
        <w:br/>
        <w:t>from pathlib import Path</w:t>
        <w:br/>
        <w:t>from typing import List</w:t>
        <w:br/>
        <w:t>from loguru import logger</w:t>
        <w:br/>
        <w:t>from langchain_core.documents import Document</w:t>
        <w:br/>
        <w:t>from langchain_community.document_loaders import PyPDFLoader, Docx2txtLoader, TextLoader</w:t>
        <w:br/>
        <w:t>from youtube_transcript_api import YouTubeTranscriptApi</w:t>
        <w:br/>
        <w:br/>
        <w:t>class MultiSourceLoader:</w:t>
        <w:br/>
        <w:t xml:space="preserve">    def load_pdf(self, file_path: str) -&gt; List[Document]:</w:t>
        <w:br/>
        <w:t xml:space="preserve">        loader = PyPDFLoader(file_path)</w:t>
        <w:br/>
        <w:t xml:space="preserve">        docs = loader.load()</w:t>
        <w:br/>
        <w:t xml:space="preserve">        for doc in docs:</w:t>
        <w:br/>
        <w:t xml:space="preserve">            doc.metadata["source_type"] = "pdf"</w:t>
        <w:br/>
        <w:t xml:space="preserve">            doc.metadata["file_name"] = Path(file_path).name</w:t>
        <w:br/>
        <w:t xml:space="preserve">        return docs</w:t>
        <w:br/>
        <w:br/>
        <w:t xml:space="preserve">    def load_url(self, url: str) -&gt; List[Document]:</w:t>
        <w:br/>
        <w:t xml:space="preserve">        import trafilatura</w:t>
        <w:br/>
        <w:t xml:space="preserve">        downloaded = trafilatura.fetch_url(url)</w:t>
        <w:br/>
        <w:t xml:space="preserve">        if downloaded:</w:t>
        <w:br/>
        <w:t xml:space="preserve">            text = trafilatura.extract(downloaded)</w:t>
        <w:br/>
        <w:t xml:space="preserve">            if text:</w:t>
        <w:br/>
        <w:t xml:space="preserve">                return [Document(page_content=text, metadata={"source_type": "web", "url": url})]</w:t>
        <w:br/>
        <w:t xml:space="preserve">        # Fallback to BeautifulSoup</w:t>
        <w:br/>
        <w:t xml:space="preserve">        import requests</w:t>
        <w:br/>
        <w:t xml:space="preserve">        from bs4 import BeautifulSoup</w:t>
        <w:br/>
        <w:t xml:space="preserve">        response = requests.get(url, headers={"User-Agent": "Mozilla/5.0"}, timeout=15)</w:t>
        <w:br/>
        <w:t xml:space="preserve">        soup = BeautifulSoup(response.text, "html.parser")</w:t>
        <w:br/>
        <w:t xml:space="preserve">        for tag in soup(["script", "style", "nav", "footer", "header"]):</w:t>
        <w:br/>
        <w:t xml:space="preserve">            tag.decompose()</w:t>
        <w:br/>
        <w:t xml:space="preserve">        text = soup.get_text(separator="\n", strip=True)</w:t>
        <w:br/>
        <w:t xml:space="preserve">        return [Document(page_content=text, metadata={"source_type": "web", "url": url})]</w:t>
        <w:br/>
        <w:br/>
        <w:t xml:space="preserve">    def load_youtube(self, video_url: str) -&gt; List[Document]:</w:t>
        <w:br/>
        <w:t xml:space="preserve">        video_id = video_url.split("v=")[1].split("&amp;")[0]</w:t>
        <w:br/>
        <w:t xml:space="preserve">        transcript_list = YouTubeTranscriptApi.get_transcript(video_id)</w:t>
        <w:br/>
        <w:t xml:space="preserve">        full_text = " ".join([entry["text"] for entry in transcript_list])</w:t>
        <w:br/>
        <w:t xml:space="preserve">        return [Document(page_content=full_text, metadata={"source_type": "youtube", "url": video_url})]</w:t>
      </w:r>
    </w:p>
    <w:p>
      <w:pPr>
        <w:pStyle w:val="Heading4"/>
      </w:pPr>
      <w:r>
        <w:t>src/ingestion/chunker.py:</w:t>
      </w:r>
    </w:p>
    <w:p>
      <w:pPr>
        <w:pStyle w:val="BodyText"/>
      </w:pPr>
      <w:r>
        <w:t>import re</w:t>
        <w:br/>
        <w:t>from typing import List</w:t>
        <w:br/>
        <w:t>from langchain_core.documents import Document</w:t>
        <w:br/>
        <w:t>from langchain_text_splitters import RecursiveCharacterTextSplitter</w:t>
        <w:br/>
        <w:t>from src.config import settings</w:t>
        <w:br/>
        <w:br/>
        <w:t>class DocumentChunker:</w:t>
        <w:br/>
        <w:t xml:space="preserve">    def __init__(self):</w:t>
        <w:br/>
        <w:t xml:space="preserve">        self.splitter = RecursiveCharacterTextSplitter(</w:t>
        <w:br/>
        <w:t xml:space="preserve">            chunk_size=settings.CHUNK_SIZE,</w:t>
        <w:br/>
        <w:t xml:space="preserve">            chunk_overlap=settings.CHUNK_OVERLAP,</w:t>
        <w:br/>
        <w:t xml:space="preserve">            separators=["\n\n", "\n", ". ", "? ", "! ", "; ", ", ", " ", ""],</w:t>
        <w:br/>
        <w:t xml:space="preserve">        )</w:t>
        <w:br/>
        <w:br/>
        <w:t xml:space="preserve">    def chunk_documents(self, documents: List[Document]) -&gt; List[Document]:</w:t>
        <w:br/>
        <w:t xml:space="preserve">        for doc in documents:</w:t>
        <w:br/>
        <w:t xml:space="preserve">            doc.page_content = re.sub(r'\n{3,}', '\n\n', doc.page_content).strip()</w:t>
        <w:br/>
        <w:t xml:space="preserve">        chunks = self.splitter.split_documents(documents)</w:t>
        <w:br/>
        <w:t xml:space="preserve">        chunks = [c for c in chunks if len(c.page_content.strip()) &gt;= 50]</w:t>
        <w:br/>
        <w:t xml:space="preserve">        for i, chunk in enumerate(chunks):</w:t>
        <w:br/>
        <w:t xml:space="preserve">            chunk.metadata["chunk_index"] = i</w:t>
        <w:br/>
        <w:t xml:space="preserve">        return chunks</w:t>
      </w:r>
    </w:p>
    <w:p>
      <w:pPr>
        <w:pStyle w:val="Heading4"/>
      </w:pPr>
      <w:r>
        <w:t>src/retrieval/vector_store.py:</w:t>
      </w:r>
    </w:p>
    <w:p>
      <w:pPr>
        <w:pStyle w:val="BodyText"/>
      </w:pPr>
      <w:r>
        <w:t>import hashlib</w:t>
        <w:br/>
        <w:t>from typing import List, Optional</w:t>
        <w:br/>
        <w:t>from langchain_core.documents import Document</w:t>
        <w:br/>
        <w:t>from langchain_chroma import Chroma</w:t>
        <w:br/>
        <w:t>from langchain_huggingface import HuggingFaceEmbeddings</w:t>
        <w:br/>
        <w:t>from src.config import settings</w:t>
        <w:br/>
        <w:br/>
        <w:t>class VectorStoreManager:</w:t>
        <w:br/>
        <w:t xml:space="preserve">    def __init__(self):</w:t>
        <w:br/>
        <w:t xml:space="preserve">        self.embeddings = HuggingFaceEmbeddings(</w:t>
        <w:br/>
        <w:t xml:space="preserve">            model_name=settings.EMBEDDING_MODEL,</w:t>
        <w:br/>
        <w:t xml:space="preserve">            model_kwargs={"device": "cpu"},</w:t>
        <w:br/>
        <w:t xml:space="preserve">            encode_kwargs={"normalize_embeddings": True},</w:t>
        <w:br/>
        <w:t xml:space="preserve">        )</w:t>
        <w:br/>
        <w:t xml:space="preserve">        self.vector_store: Optional[Chroma] = None</w:t>
        <w:br/>
        <w:br/>
        <w:t xml:space="preserve">    def create_or_load(self) -&gt; "VectorStoreManager":</w:t>
        <w:br/>
        <w:t xml:space="preserve">        self.vector_store = Chroma(</w:t>
        <w:br/>
        <w:t xml:space="preserve">            collection_name=settings.COLLECTION_NAME,</w:t>
        <w:br/>
        <w:t xml:space="preserve">            embedding_function=self.embeddings,</w:t>
        <w:br/>
        <w:t xml:space="preserve">            persist_directory=settings.CHROMA_PERSIST_DIR,</w:t>
        <w:br/>
        <w:t xml:space="preserve">        )</w:t>
        <w:br/>
        <w:t xml:space="preserve">        return self</w:t>
        <w:br/>
        <w:br/>
        <w:t xml:space="preserve">    def add_documents(self, chunks: List[Document]) -&gt; int:</w:t>
        <w:br/>
        <w:t xml:space="preserve">        new_chunks, new_ids = [], []</w:t>
        <w:br/>
        <w:t xml:space="preserve">        existing_ids = set(self.vector_store._collection.get()["ids"])</w:t>
        <w:br/>
        <w:t xml:space="preserve">        for chunk in chunks:</w:t>
        <w:br/>
        <w:t xml:space="preserve">            chunk_id = hashlib.sha256(chunk.page_content.strip().encode()).hexdigest()</w:t>
        <w:br/>
        <w:t xml:space="preserve">            if chunk_id not in existing_ids and chunk_id not in new_ids:</w:t>
        <w:br/>
        <w:t xml:space="preserve">                new_chunks.append(chunk)</w:t>
        <w:br/>
        <w:t xml:space="preserve">                new_ids.append(chunk_id)</w:t>
        <w:br/>
        <w:t xml:space="preserve">        if new_chunks:</w:t>
        <w:br/>
        <w:t xml:space="preserve">            self.vector_store.add_documents(new_chunks, ids=new_ids)</w:t>
        <w:br/>
        <w:t xml:space="preserve">        return len(new_chunks)</w:t>
        <w:br/>
        <w:br/>
        <w:t xml:space="preserve">    def rerank(self, query: str, docs: List[Document], top_k: int = 5) -&gt; List[Document]:</w:t>
        <w:br/>
        <w:t xml:space="preserve">        from sentence_transformers import CrossEncoder</w:t>
        <w:br/>
        <w:t xml:space="preserve">        reranker = CrossEncoder(settings.RERANKER_MODEL)</w:t>
        <w:br/>
        <w:t xml:space="preserve">        pairs = [[query, doc.page_content] for doc in docs]</w:t>
        <w:br/>
        <w:t xml:space="preserve">        scores = reranker.predict(pairs)</w:t>
        <w:br/>
        <w:t xml:space="preserve">        scored_docs = sorted(zip(docs, scores), key=lambda x: x[1], reverse=True)</w:t>
        <w:br/>
        <w:t xml:space="preserve">        return [doc for doc, score in scored_docs[:top_k]]</w:t>
      </w:r>
    </w:p>
    <w:p>
      <w:pPr>
        <w:pStyle w:val="Heading4"/>
      </w:pPr>
      <w:r>
        <w:t>src/generation/rag_chain.py:</w:t>
      </w:r>
    </w:p>
    <w:p>
      <w:pPr>
        <w:pStyle w:val="BodyText"/>
      </w:pPr>
      <w:r>
        <w:t>from typing import List, Optional</w:t>
        <w:br/>
        <w:t>from langchain_ollama import ChatOllama</w:t>
        <w:br/>
        <w:t>from langchain_core.messages import HumanMessage, SystemMessage, AIMessage</w:t>
        <w:br/>
        <w:t>from src.config import settings</w:t>
        <w:br/>
        <w:t>from src.retrieval.vector_store import VectorStoreManager</w:t>
        <w:br/>
        <w:br/>
        <w:t>SYSTEM_PROMPT = """You are a knowledgeable assistant. Answer using the provided context.</w:t>
        <w:br/>
        <w:t>Rules:</w:t>
        <w:br/>
        <w:t>- Answer directly and naturally. Never reference document numbers.</w:t>
        <w:br/>
        <w:t>- If the context doesn't contain the answer, say: "I don't have enough information."</w:t>
        <w:br/>
        <w:t>- Be concise and precise."""</w:t>
        <w:br/>
        <w:br/>
        <w:t>class RAGChain:</w:t>
        <w:br/>
        <w:t xml:space="preserve">    def __init__(self, vector_store_manager: VectorStoreManager):</w:t>
        <w:br/>
        <w:t xml:space="preserve">        self.vs = vector_store_manager</w:t>
        <w:br/>
        <w:t xml:space="preserve">        self.llm = ChatOllama(model=settings.LLM_MODEL, base_url=settings.OLLAMA_BASE_URL,</w:t>
        <w:br/>
        <w:t xml:space="preserve">                              temperature=settings.LLM_TEMPERATURE, num_predict=settings.LLM_MAX_TOKENS)</w:t>
        <w:br/>
        <w:br/>
        <w:t xml:space="preserve">    def query(self, question: str, chat_history: Optional[List[dict]] = None) -&gt; dict:</w:t>
        <w:br/>
        <w:t xml:space="preserve">        retriever = self.vs.get_retriever()</w:t>
        <w:br/>
        <w:t xml:space="preserve">        docs = retriever.invoke(question)</w:t>
        <w:br/>
        <w:t xml:space="preserve">        if settings.USE_RERANKER:</w:t>
        <w:br/>
        <w:t xml:space="preserve">            docs = self.vs.rerank(question, docs, top_k=settings.RETRIEVAL_TOP_K)</w:t>
        <w:br/>
        <w:t xml:space="preserve">        context = "\n\n---\n\n".join([doc.page_content for doc in docs])</w:t>
        <w:br/>
        <w:t xml:space="preserve">        messages = [SystemMessage(content=SYSTEM_PROMPT)]</w:t>
        <w:br/>
        <w:t xml:space="preserve">        if chat_history:</w:t>
        <w:br/>
        <w:t xml:space="preserve">            for msg in chat_history[-settings.MEMORY_WINDOW:]:</w:t>
        <w:br/>
        <w:t xml:space="preserve">                if msg["role"] == "user":</w:t>
        <w:br/>
        <w:t xml:space="preserve">                    messages.append(HumanMessage(content=msg["content"]))</w:t>
        <w:br/>
        <w:t xml:space="preserve">                elif msg["role"] == "assistant":</w:t>
        <w:br/>
        <w:t xml:space="preserve">                    messages.append(AIMessage(content=msg["content"]))</w:t>
        <w:br/>
        <w:t xml:space="preserve">        messages.append(HumanMessage(content=f"Context:\n{context}\n\nQuestion: {question}"))</w:t>
        <w:br/>
        <w:t xml:space="preserve">        response = self.llm.invoke(messages)</w:t>
        <w:br/>
        <w:t xml:space="preserve">        return {"answer": response.content, "sources": docs, "num_sources": len(docs)}</w:t>
      </w:r>
    </w:p>
    <w:p>
      <w:pPr>
        <w:pStyle w:val="Heading4"/>
      </w:pPr>
      <w:r>
        <w:t>api.py:</w:t>
      </w:r>
    </w:p>
    <w:p>
      <w:pPr>
        <w:pStyle w:val="BodyText"/>
      </w:pPr>
      <w:r>
        <w:t>from fastapi import FastAPI, UploadFile, File, HTTPException</w:t>
        <w:br/>
        <w:t>from fastapi.middleware.cors import CORSMiddleware</w:t>
        <w:br/>
        <w:t>from pydantic import BaseModel</w:t>
        <w:br/>
        <w:t>from src.retrieval.vector_store import VectorStoreManager</w:t>
        <w:br/>
        <w:t>from src.ingestion.pipeline import IngestionPipeline</w:t>
        <w:br/>
        <w:t>from src.generation.rag_chain import RAGChain</w:t>
        <w:br/>
        <w:br/>
        <w:t>app = FastAPI(title="Multi-Source RAG API", version="1.0.0")</w:t>
        <w:br/>
        <w:t>app.add_middleware(CORSMiddleware, allow_origins=["*"], allow_methods=["*"], allow_headers=["*"])</w:t>
        <w:br/>
        <w:br/>
        <w:t>vs = VectorStoreManager().create_or_load()</w:t>
        <w:br/>
        <w:t>pipeline = IngestionPipeline(vs)</w:t>
        <w:br/>
        <w:t>rag = RAGChain(vs)</w:t>
        <w:br/>
        <w:br/>
        <w:t>class QueryRequest(BaseModel):</w:t>
        <w:br/>
        <w:t xml:space="preserve">    question: str</w:t>
        <w:br/>
        <w:t xml:space="preserve">    top_k: int = 5</w:t>
        <w:br/>
        <w:br/>
        <w:t>@app.post("/query")</w:t>
        <w:br/>
        <w:t>def query(request: QueryRequest):</w:t>
        <w:br/>
        <w:t xml:space="preserve">    result = rag.query(request.question)</w:t>
        <w:br/>
        <w:t xml:space="preserve">    return {"question": request.question, "answer": result["answer"], "num_sources": result["num_sources"]}</w:t>
        <w:br/>
        <w:br/>
        <w:t>@app.post("/ingest/file")</w:t>
        <w:br/>
        <w:t>def ingest_file(file: UploadFile = File(...)):</w:t>
        <w:br/>
        <w:t xml:space="preserve">    # Save temp file, ingest via pipeline, return chunk count</w:t>
        <w:br/>
        <w:t xml:space="preserve">    ...</w:t>
        <w:br/>
        <w:br/>
        <w:t>@app.get("/stats")</w:t>
        <w:br/>
        <w:t>def get_stats():</w:t>
        <w:br/>
        <w:t xml:space="preserve">    return vs.get_collection_stats()</w:t>
        <w:br/>
        <w:br/>
        <w:t>@app.get("/health")</w:t>
        <w:br/>
        <w:t>def health_check():</w:t>
        <w:br/>
        <w:t xml:space="preserve">    return {"status": "ok", "model": rag.llm.model}</w:t>
      </w:r>
    </w:p>
    <w:p>
      <w:pPr>
        <w:pStyle w:val="Heading4"/>
      </w:pPr>
      <w:r>
        <w:t>ui/app.py (Streamlit GUI):</w:t>
      </w:r>
    </w:p>
    <w:p>
      <w:pPr>
        <w:pStyle w:val="BodyText"/>
      </w:pPr>
      <w:r>
        <w:t>import streamlit as st</w:t>
        <w:br/>
        <w:t>import requests</w:t>
        <w:br/>
        <w:br/>
        <w:t>API_URL = "http://localhost:8000"</w:t>
        <w:br/>
        <w:t>st.set_page_config(page_title="RAG System", page_icon="🧠", layout="wide")</w:t>
        <w:br/>
        <w:br/>
        <w:t>if "history" not in st.session_state:</w:t>
        <w:br/>
        <w:t xml:space="preserve">    st.session_state.history = []</w:t>
        <w:br/>
        <w:br/>
        <w:t># Sidebar: Document upload, URL ingestion, YouTube ingestion, source filtering</w:t>
        <w:br/>
        <w:t>with st.sidebar:</w:t>
        <w:br/>
        <w:t xml:space="preserve">    st.title("Add Sources")</w:t>
        <w:br/>
        <w:t xml:space="preserve">    uploaded = st.file_uploader("PDF, DOCX, TXT, CSV, or JSON", type=["pdf", "docx", "txt", "csv", "json"])</w:t>
        <w:br/>
        <w:t xml:space="preserve">    if uploaded and st.button("Index File"):</w:t>
        <w:br/>
        <w:t xml:space="preserve">        r = requests.post(f"{API_URL}/ingest/file", files={"file": (uploaded.name, uploaded.read())})</w:t>
        <w:br/>
        <w:t xml:space="preserve">        st.success(f"Indexed {r.json()['chunks_indexed']} chunks")</w:t>
        <w:br/>
        <w:br/>
        <w:t xml:space="preserve">    url = st.text_input("Web URL")</w:t>
        <w:br/>
        <w:t xml:space="preserve">    if st.button("Index URL") and url:</w:t>
        <w:br/>
        <w:t xml:space="preserve">        r = requests.post(f"{API_URL}/ingest/url", json={"url": url})</w:t>
        <w:br/>
        <w:t xml:space="preserve">        st.success(f"Indexed {r.json()['chunks_indexed']} chunks")</w:t>
        <w:br/>
        <w:br/>
        <w:t># Main chat interface with conversation memory</w:t>
        <w:br/>
        <w:t>st.title("Multi-Source RAG System")</w:t>
        <w:br/>
        <w:t>for msg in st.session_state.history:</w:t>
        <w:br/>
        <w:t xml:space="preserve">    with st.chat_message(msg["role"]):</w:t>
        <w:br/>
        <w:t xml:space="preserve">        st.markdown(msg["content"])</w:t>
        <w:br/>
        <w:br/>
        <w:t>question = st.chat_input("Ask something about your documents...")</w:t>
        <w:br/>
        <w:t>if question:</w:t>
        <w:br/>
        <w:t xml:space="preserve">    st.session_state.history.append({"role": "user", "content": question})</w:t>
        <w:br/>
        <w:t xml:space="preserve">    result = requests.post(f"{API_URL}/query", json={"question": question}).json()</w:t>
        <w:br/>
        <w:t xml:space="preserve">    st.session_state.history.append({"role": "assistant", "content": result["answer"]})</w:t>
      </w:r>
    </w:p>
    <w:p>
      <w:pPr>
        <w:pStyle w:val="Heading3"/>
      </w:pPr>
      <w:r>
        <w:t>Output Screens</w:t>
      </w:r>
    </w:p>
    <w:p>
      <w:pPr>
        <w:jc w:val="center"/>
      </w:pPr>
      <w:r>
        <w:t>Fig: Streamlit Chat Interface - Main Screen</w:t>
      </w:r>
    </w:p>
    <w:p>
      <w:pPr>
        <w:jc w:val="center"/>
      </w:pPr>
      <w:r>
        <w:t>Fig: Document Upload and Ingestion Screen</w:t>
      </w:r>
    </w:p>
    <w:p>
      <w:pPr>
        <w:jc w:val="center"/>
      </w:pPr>
      <w:r>
        <w:t>Fig: Query Response with Source Attribution</w:t>
      </w:r>
    </w:p>
    <w:p>
      <w:pPr>
        <w:jc w:val="center"/>
      </w:pPr>
      <w:r>
        <w:t>Fig: FastAPI Interactive API Documentation (/docs)</w:t>
      </w:r>
    </w:p>
    <w:p>
      <w:pPr>
        <w:jc w:val="center"/>
      </w:pPr>
      <w:r>
        <w:t>Fig: Evaluation Report Output</w:t>
      </w:r>
    </w:p>
    <w:p>
      <w:pPr>
        <w:pStyle w:val="Heading1"/>
      </w:pPr>
      <w:r>
        <w:t>CHAPTER 6 SYSTEM TESTING</w:t>
      </w:r>
    </w:p>
    <w:p>
      <w:pPr>
        <w:pStyle w:val="Heading3"/>
      </w:pPr>
      <w:r>
        <w:t>Test Cases</w:t>
      </w:r>
    </w:p>
    <w:p>
      <w:pPr>
        <w:pStyle w:val="Heading4"/>
      </w:pPr>
      <w:r>
        <w:t>Document Ingestion</w:t>
      </w:r>
    </w:p>
    <w:p>
      <w:pPr>
        <w:pStyle w:val="ListParagraph"/>
      </w:pPr>
      <w:r>
        <w:t>Test Case Name: Ingest Valid PDF</w:t>
      </w:r>
    </w:p>
    <w:p>
      <w:pPr>
        <w:pStyle w:val="ListParagraph"/>
      </w:pPr>
      <w:r>
        <w:t>Input: Upload a multi-page PDF research paper via /ingest/file endpoint</w:t>
      </w:r>
    </w:p>
    <w:p>
      <w:pPr>
        <w:pStyle w:val="ListParagraph"/>
      </w:pPr>
      <w:r>
        <w:t>Expected Output: Document successfully loaded, chunked, and indexed. Response returns chunks_indexed count &gt; 0.</w:t>
      </w:r>
    </w:p>
    <w:p>
      <w:pPr>
        <w:pStyle w:val="ListParagraph"/>
      </w:pPr>
      <w:r>
        <w:t>Test Case Name: Ingest Invalid File Type</w:t>
      </w:r>
    </w:p>
    <w:p>
      <w:pPr>
        <w:pStyle w:val="ListParagraph"/>
      </w:pPr>
      <w:r>
        <w:t>Input: Upload a .exe or .mp4 file via /ingest/file endpoint</w:t>
      </w:r>
    </w:p>
    <w:p>
      <w:pPr>
        <w:pStyle w:val="ListParagraph"/>
      </w:pPr>
      <w:r>
        <w:t>Expected Output: HTTP 400 error with message "Unsupported file type. Use: .pdf, .docx, .txt, .csv, .json"</w:t>
      </w:r>
    </w:p>
    <w:p>
      <w:pPr>
        <w:pStyle w:val="Heading4"/>
      </w:pPr>
      <w:r>
        <w:t>Web URL Ingestion</w:t>
      </w:r>
    </w:p>
    <w:p>
      <w:pPr>
        <w:pStyle w:val="ListParagraph"/>
      </w:pPr>
      <w:r>
        <w:t>Test Case Name: Ingest Valid Web URL</w:t>
      </w:r>
    </w:p>
    <w:p>
      <w:pPr>
        <w:pStyle w:val="ListParagraph"/>
      </w:pPr>
      <w:r>
        <w:t>Input: Submit a Wikipedia article URL via /ingest/url endpoint</w:t>
      </w:r>
    </w:p>
    <w:p>
      <w:pPr>
        <w:pStyle w:val="ListParagraph"/>
      </w:pPr>
      <w:r>
        <w:t>Expected Output: Web page scraped via trafilatura, chunked, and indexed. Response returns chunks_indexed &gt; 0.</w:t>
      </w:r>
    </w:p>
    <w:p>
      <w:pPr>
        <w:pStyle w:val="ListParagraph"/>
      </w:pPr>
      <w:r>
        <w:t>Test Case Name: Ingest Invalid URL</w:t>
      </w:r>
    </w:p>
    <w:p>
      <w:pPr>
        <w:pStyle w:val="ListParagraph"/>
      </w:pPr>
      <w:r>
        <w:t>Input: Submit a malformed or unreachable URL</w:t>
      </w:r>
    </w:p>
    <w:p>
      <w:pPr>
        <w:pStyle w:val="ListParagraph"/>
      </w:pPr>
      <w:r>
        <w:t>Expected Output: HTTP 500 error with descriptive error message.</w:t>
      </w:r>
    </w:p>
    <w:p>
      <w:pPr>
        <w:pStyle w:val="Heading4"/>
      </w:pPr>
      <w:r>
        <w:t>YouTube Transcript Ingestion</w:t>
      </w:r>
    </w:p>
    <w:p>
      <w:pPr>
        <w:pStyle w:val="ListParagraph"/>
      </w:pPr>
      <w:r>
        <w:t>Test Case Name: Ingest YouTube Video</w:t>
      </w:r>
    </w:p>
    <w:p>
      <w:pPr>
        <w:pStyle w:val="ListParagraph"/>
      </w:pPr>
      <w:r>
        <w:t>Input: Submit a YouTube video URL with available transcript</w:t>
      </w:r>
    </w:p>
    <w:p>
      <w:pPr>
        <w:pStyle w:val="ListParagraph"/>
      </w:pPr>
      <w:r>
        <w:t>Expected Output: Transcript fetched, chunked, and indexed. Response returns chunks_indexed &gt; 0.</w:t>
      </w:r>
    </w:p>
    <w:p>
      <w:pPr>
        <w:pStyle w:val="ListParagraph"/>
      </w:pPr>
      <w:r>
        <w:t>Test Case Name: Ingest YouTube Video Without Transcript</w:t>
      </w:r>
    </w:p>
    <w:p>
      <w:pPr>
        <w:pStyle w:val="ListParagraph"/>
      </w:pPr>
      <w:r>
        <w:t>Input: Submit a YouTube video URL without available transcript</w:t>
      </w:r>
    </w:p>
    <w:p>
      <w:pPr>
        <w:pStyle w:val="ListParagraph"/>
      </w:pPr>
      <w:r>
        <w:t>Expected Output: Error message indicating transcript not available.</w:t>
      </w:r>
    </w:p>
    <w:p>
      <w:pPr>
        <w:pStyle w:val="Heading4"/>
      </w:pPr>
      <w:r>
        <w:t>Duplicate Detection</w:t>
      </w:r>
    </w:p>
    <w:p>
      <w:pPr>
        <w:pStyle w:val="ListParagraph"/>
      </w:pPr>
      <w:r>
        <w:t>Test Case Name: Re-ingest Same Document</w:t>
      </w:r>
    </w:p>
    <w:p>
      <w:pPr>
        <w:pStyle w:val="ListParagraph"/>
      </w:pPr>
      <w:r>
        <w:t>Input: Upload the same PDF file twice via /ingest/file endpoint</w:t>
      </w:r>
    </w:p>
    <w:p>
      <w:pPr>
        <w:pStyle w:val="ListParagraph"/>
      </w:pPr>
      <w:r>
        <w:t>Expected Output: Second ingestion returns chunks_indexed = 0 (all chunks detected as duplicates).</w:t>
      </w:r>
    </w:p>
    <w:p>
      <w:pPr>
        <w:pStyle w:val="Heading4"/>
      </w:pPr>
      <w:r>
        <w:t>Query and Retrieval</w:t>
      </w:r>
    </w:p>
    <w:p>
      <w:pPr>
        <w:pStyle w:val="ListParagraph"/>
      </w:pPr>
      <w:r>
        <w:t>Test Case Name: Query with Indexed Documents</w:t>
      </w:r>
    </w:p>
    <w:p>
      <w:pPr>
        <w:pStyle w:val="ListParagraph"/>
      </w:pPr>
      <w:r>
        <w:t>Input: Ask a question relevant to indexed documents via /query endpoint</w:t>
      </w:r>
    </w:p>
    <w:p>
      <w:pPr>
        <w:pStyle w:val="ListParagraph"/>
      </w:pPr>
      <w:r>
        <w:t>Expected Output: Answer generated with source attribution. Response includes answer text, num_sources &gt; 0, and source metadata.</w:t>
      </w:r>
    </w:p>
    <w:p>
      <w:pPr>
        <w:pStyle w:val="ListParagraph"/>
      </w:pPr>
      <w:r>
        <w:t>Test Case Name: Query with Empty Index</w:t>
      </w:r>
    </w:p>
    <w:p>
      <w:pPr>
        <w:pStyle w:val="ListParagraph"/>
      </w:pPr>
      <w:r>
        <w:t>Input: Ask a question when no documents are indexed</w:t>
      </w:r>
    </w:p>
    <w:p>
      <w:pPr>
        <w:pStyle w:val="ListParagraph"/>
      </w:pPr>
      <w:r>
        <w:t>Expected Output: HTTP 400 error with message "No documents indexed. Use /ingest/url or /ingest/file first."</w:t>
      </w:r>
    </w:p>
    <w:p>
      <w:pPr>
        <w:pStyle w:val="Heading4"/>
      </w:pPr>
      <w:r>
        <w:t>Conversation Memory</w:t>
      </w:r>
    </w:p>
    <w:p>
      <w:pPr>
        <w:pStyle w:val="ListParagraph"/>
      </w:pPr>
      <w:r>
        <w:t>Test Case Name: Follow-up Question</w:t>
      </w:r>
    </w:p>
    <w:p>
      <w:pPr>
        <w:pStyle w:val="ListParagraph"/>
      </w:pPr>
      <w:r>
        <w:t>Input: Ask an initial question, then ask a follow-up referencing the previous answer</w:t>
      </w:r>
    </w:p>
    <w:p>
      <w:pPr>
        <w:pStyle w:val="ListParagraph"/>
      </w:pPr>
      <w:r>
        <w:t>Expected Output: System correctly uses conversation history to contextualize the follow-up question.</w:t>
      </w:r>
    </w:p>
    <w:p>
      <w:pPr>
        <w:pStyle w:val="Heading4"/>
      </w:pPr>
      <w:r>
        <w:t>API Health and Stats</w:t>
      </w:r>
    </w:p>
    <w:p>
      <w:pPr>
        <w:pStyle w:val="ListParagraph"/>
      </w:pPr>
      <w:r>
        <w:t>Test Case Name: Health Check</w:t>
      </w:r>
    </w:p>
    <w:p>
      <w:pPr>
        <w:pStyle w:val="ListParagraph"/>
      </w:pPr>
      <w:r>
        <w:t>Input: GET /health endpoint</w:t>
      </w:r>
    </w:p>
    <w:p>
      <w:pPr>
        <w:pStyle w:val="ListParagraph"/>
      </w:pPr>
      <w:r>
        <w:t>Expected Output: {"status": "ok", "model": "llama3.2"}</w:t>
      </w:r>
    </w:p>
    <w:p>
      <w:pPr>
        <w:pStyle w:val="ListParagraph"/>
      </w:pPr>
      <w:r>
        <w:t>Test Case Name: Collection Statistics</w:t>
      </w:r>
    </w:p>
    <w:p>
      <w:pPr>
        <w:pStyle w:val="ListParagraph"/>
      </w:pPr>
      <w:r>
        <w:t>Input: GET /stats endpoint</w:t>
      </w:r>
    </w:p>
    <w:p>
      <w:pPr>
        <w:pStyle w:val="ListParagraph"/>
      </w:pPr>
      <w:r>
        <w:t>Expected Output: {"total_chunks": &lt;count&gt;, "collection": "rag_collection"}</w:t>
      </w:r>
    </w:p>
    <w:p>
      <w:pPr>
        <w:pStyle w:val="Heading4"/>
      </w:pPr>
      <w:r>
        <w:t>End-to-End Pipeline</w:t>
      </w:r>
    </w:p>
    <w:p>
      <w:pPr>
        <w:pStyle w:val="ListParagraph"/>
      </w:pPr>
      <w:r>
        <w:t>Test Case Name: Full System Flow</w:t>
      </w:r>
    </w:p>
    <w:p>
      <w:pPr>
        <w:pStyle w:val="Heading4"/>
      </w:pPr>
      <w:r>
        <w:t>Steps:</w:t>
      </w:r>
    </w:p>
    <w:p>
      <w:pPr>
        <w:pStyle w:val="ListParagraph"/>
      </w:pPr>
      <w:r>
        <w:t>Start FastAPI backend (uvicorn api:app --reload --port 8000)</w:t>
      </w:r>
    </w:p>
    <w:p>
      <w:pPr>
        <w:pStyle w:val="ListParagraph"/>
      </w:pPr>
      <w:r>
        <w:t>Start Streamlit UI (streamlit run ui/app.py)</w:t>
      </w:r>
    </w:p>
    <w:p>
      <w:pPr>
        <w:pStyle w:val="ListParagraph"/>
      </w:pPr>
      <w:r>
        <w:t>Upload a PDF document via sidebar</w:t>
      </w:r>
    </w:p>
    <w:p>
      <w:pPr>
        <w:pStyle w:val="ListParagraph"/>
      </w:pPr>
      <w:r>
        <w:t>Ingest a web URL via sidebar</w:t>
      </w:r>
    </w:p>
    <w:p>
      <w:pPr>
        <w:pStyle w:val="ListParagraph"/>
      </w:pPr>
      <w:r>
        <w:t>Ask questions in the chat interface</w:t>
      </w:r>
    </w:p>
    <w:p>
      <w:pPr>
        <w:pStyle w:val="ListParagraph"/>
      </w:pPr>
      <w:r>
        <w:t>Verify answers include source attribution</w:t>
      </w:r>
    </w:p>
    <w:p>
      <w:pPr>
        <w:pStyle w:val="ListParagraph"/>
      </w:pPr>
      <w:r>
        <w:t>Run evaluation (python evaluate.py)</w:t>
      </w:r>
    </w:p>
    <w:p>
      <w:pPr>
        <w:pStyle w:val="ListParagraph"/>
      </w:pPr>
      <w:r>
        <w:t>Expected Output: System runs without errors; answers are grounded in indexed documents; evaluation scores &gt; 0.7 across all metrics.</w:t>
      </w:r>
    </w:p>
    <w:p>
      <w:pPr>
        <w:pStyle w:val="Heading3"/>
      </w:pPr>
      <w:r>
        <w:t>Results and Discussions</w:t>
      </w:r>
    </w:p>
    <w:p>
      <w:pPr>
        <w:pStyle w:val="Heading4"/>
      </w:pPr>
      <w:r>
        <w:t>Results:</w:t>
      </w:r>
    </w:p>
    <w:p>
      <w:pPr>
        <w:pStyle w:val="ListParagraph"/>
      </w:pPr>
      <w:r>
        <w:t>The system was implemented using Python 3.11 with LangChain, ChromaDB, and Ollama as core dependencies.</w:t>
      </w:r>
    </w:p>
    <w:p>
      <w:pPr>
        <w:pStyle w:val="ListParagraph"/>
      </w:pPr>
      <w:r>
        <w:t>Seven document source types were successfully integrated: PDF, DOCX, TXT, CSV, JSON, Web URLs, and YouTube transcripts.</w:t>
      </w:r>
    </w:p>
    <w:p>
      <w:pPr>
        <w:pStyle w:val="ListParagraph"/>
      </w:pPr>
      <w:r>
        <w:t>The RAG pipeline was evaluated using the LLM-as-judge framework on a suite of test questions.</w:t>
      </w:r>
    </w:p>
    <w:p>
      <w:pPr>
        <w:pStyle w:val="Heading4"/>
      </w:pPr>
      <w:r>
        <w:t>Evaluation Metrics:</w:t>
      </w:r>
    </w:p>
    <w:p>
      <w:pPr>
        <w:pStyle w:val="ListParagraph"/>
      </w:pPr>
      <w:r>
        <w:t>Faithfulness: Measures whether the answer only uses information from retrieved context (hallucination detection).</w:t>
      </w:r>
    </w:p>
    <w:p>
      <w:pPr>
        <w:pStyle w:val="ListParagraph"/>
      </w:pPr>
      <w:r>
        <w:t>Answer Relevance: Measures whether the answer directly addresses the user's question.</w:t>
      </w:r>
    </w:p>
    <w:p>
      <w:pPr>
        <w:pStyle w:val="ListParagraph"/>
      </w:pPr>
      <w:r>
        <w:t>Context Relevance: Measures whether the right document chunks were retrieved for the question.</w:t>
      </w:r>
    </w:p>
    <w:p>
      <w:pPr>
        <w:pStyle w:val="Heading4"/>
      </w:pPr>
      <w:r>
        <w:t>Impact of Re-ranking:</w:t>
      </w:r>
    </w:p>
    <w:p>
      <w:pPr>
        <w:pStyle w:val="ListParagraph"/>
      </w:pPr>
      <w:r>
        <w:t>Without re-ranking: Basic MMR retrieval sometimes includes marginally relevant chunks, diluting context quality.</w:t>
      </w:r>
    </w:p>
    <w:p>
      <w:pPr>
        <w:pStyle w:val="ListParagraph"/>
      </w:pPr>
      <w:r>
        <w:t>With cross-encoder re-ranking: Significant improvement in answer precision. Top-scoring chunks are more directly relevant to the query.</w:t>
      </w:r>
    </w:p>
    <w:p>
      <w:pPr>
        <w:pStyle w:val="Heading4"/>
      </w:pPr>
      <w:r>
        <w:t>Discussion:</w:t>
      </w:r>
    </w:p>
    <w:p>
      <w:pPr>
        <w:pStyle w:val="Heading4"/>
      </w:pPr>
      <w:r>
        <w:t>Effectiveness of Multi-Source Ingestion:</w:t>
      </w:r>
    </w:p>
    <w:p>
      <w:pPr>
        <w:pStyle w:val="ListParagraph"/>
      </w:pPr>
      <w:r>
        <w:t>The unified MultiSourceLoader successfully normalizes diverse document formats into a consistent representation.</w:t>
      </w:r>
    </w:p>
    <w:p>
      <w:pPr>
        <w:pStyle w:val="ListParagraph"/>
      </w:pPr>
      <w:r>
        <w:t>trafilatura provides significantly better web content extraction than BeautifulSoup alone, with cleaner text and fewer artifacts.</w:t>
      </w:r>
    </w:p>
    <w:p>
      <w:pPr>
        <w:pStyle w:val="Heading4"/>
      </w:pPr>
      <w:r>
        <w:t>Impact of Chunking Strategy:</w:t>
      </w:r>
    </w:p>
    <w:p>
      <w:pPr>
        <w:pStyle w:val="ListParagraph"/>
      </w:pPr>
      <w:r>
        <w:t>Recursive character text splitting with hierarchical separators produces more semantically coherent chunks than fixed-size splitting.</w:t>
      </w:r>
    </w:p>
    <w:p>
      <w:pPr>
        <w:pStyle w:val="ListParagraph"/>
      </w:pPr>
      <w:r>
        <w:t>The 50-character minimum chunk filter effectively removes noise and artifacts from the index.</w:t>
      </w:r>
    </w:p>
    <w:p>
      <w:pPr>
        <w:pStyle w:val="Heading4"/>
      </w:pPr>
      <w:r>
        <w:t>Retrieval Quality:</w:t>
      </w:r>
    </w:p>
    <w:p>
      <w:pPr>
        <w:pStyle w:val="ListParagraph"/>
      </w:pPr>
      <w:r>
        <w:t>MMR retrieval with lambda=0.7 provides a good balance between relevance and diversity.</w:t>
      </w:r>
    </w:p>
    <w:p>
      <w:pPr>
        <w:pStyle w:val="ListParagraph"/>
      </w:pPr>
      <w:r>
        <w:t>Cross-encoder re-ranking significantly improves precision by capturing fine-grained query-document interactions.</w:t>
      </w:r>
    </w:p>
    <w:p>
      <w:pPr>
        <w:pStyle w:val="Heading4"/>
      </w:pPr>
      <w:r>
        <w:t>Local LLM Performance:</w:t>
      </w:r>
    </w:p>
    <w:p>
      <w:pPr>
        <w:pStyle w:val="ListParagraph"/>
      </w:pPr>
      <w:r>
        <w:t>Llama 3.2 via Ollama generates coherent, well-structured answers when provided with relevant context.</w:t>
      </w:r>
    </w:p>
    <w:p>
      <w:pPr>
        <w:pStyle w:val="ListParagraph"/>
      </w:pPr>
      <w:r>
        <w:t>Response latency depends on hardware; typical response time is 5-15 seconds on consumer hardware.</w:t>
      </w:r>
    </w:p>
    <w:p>
      <w:pPr>
        <w:pStyle w:val="Heading4"/>
      </w:pPr>
      <w:r>
        <w:t>Conversation Memory:</w:t>
      </w:r>
    </w:p>
    <w:p>
      <w:pPr>
        <w:pStyle w:val="ListParagraph"/>
      </w:pPr>
      <w:r>
        <w:t>The sliding window approach (6 messages) effectively maintains conversation context for follow-up questions.</w:t>
      </w:r>
    </w:p>
    <w:p>
      <w:pPr>
        <w:pStyle w:val="ListParagraph"/>
      </w:pPr>
      <w:r>
        <w:t>Prevents context window overflow while preserving enough history for multi-turn dialogue.</w:t>
      </w:r>
    </w:p>
    <w:p>
      <w:pPr>
        <w:pStyle w:val="Heading4"/>
      </w:pPr>
      <w:r>
        <w:t>Conclusion from Results:</w:t>
      </w:r>
    </w:p>
    <w:p>
      <w:pPr>
        <w:pStyle w:val="ListParagraph"/>
      </w:pPr>
      <w:r>
        <w:t>The multi-source RAG system successfully demonstrates that production-quality question answering can be achieved entirely with local, open-source tools.</w:t>
      </w:r>
    </w:p>
    <w:p>
      <w:pPr>
        <w:pStyle w:val="ListParagraph"/>
      </w:pPr>
      <w:r>
        <w:t>Cross-encoder re-ranking is the single most impactful improvement for answer quality.</w:t>
      </w:r>
    </w:p>
    <w:p>
      <w:pPr>
        <w:pStyle w:val="ListParagraph"/>
      </w:pPr>
      <w:r>
        <w:t>The FastAPI + Streamlit architecture provides a clean separation of concerns and a professional web interface.</w:t>
      </w:r>
    </w:p>
    <w:p>
      <w:pPr>
        <w:pStyle w:val="ListParagraph"/>
      </w:pPr>
      <w:r>
        <w:t>Complete data privacy is maintained as no data leaves the user's machine.</w:t>
      </w:r>
    </w:p>
    <w:p>
      <w:pPr>
        <w:pStyle w:val="Heading4"/>
      </w:pPr>
      <w:r>
        <w:t>Datasets</w:t>
      </w:r>
    </w:p>
    <w:p>
      <w:pPr>
        <w:jc w:val="center"/>
      </w:pPr>
      <w:r>
        <w:t>Dataset: User-Provided Multi-Format Documents</w:t>
      </w:r>
    </w:p>
    <w:p>
      <w:pPr>
        <w:pStyle w:val="BodyText"/>
      </w:pPr>
      <w:r>
        <w:t>Source: User uploads and URL/YouTube ingestion (no fixed benchmark dataset)</w:t>
      </w:r>
    </w:p>
    <w:p>
      <w:pPr>
        <w:pStyle w:val="BodyText"/>
      </w:pPr>
      <w:r>
        <w:t>Supported Formats: PDF, DOCX, TXT, CSV, JSON, Web URLs, YouTube transcripts</w:t>
      </w:r>
    </w:p>
    <w:p>
      <w:pPr>
        <w:pStyle w:val="BodyText"/>
      </w:pPr>
      <w:r>
        <w:t>Purpose: To populate the vector database with domain-specific knowledge for retrieval-augmented question answering.</w:t>
      </w:r>
    </w:p>
    <w:p>
      <w:pPr>
        <w:pStyle w:val="Heading4"/>
      </w:pPr>
      <w:r>
        <w:t>Evaluation Test Set</w:t>
      </w:r>
    </w:p>
    <w:p>
      <w:pPr>
        <w:pStyle w:val="ListParagraph"/>
      </w:pPr>
      <w:r>
        <w:t>5 predefined test questions covering topics like attention mechanism, RAG, BERT, and seq2seq models</w:t>
      </w:r>
    </w:p>
    <w:p>
      <w:pPr>
        <w:pStyle w:val="ListParagraph"/>
      </w:pPr>
      <w:r>
        <w:t>Each question includes an expected_topic field for validation</w:t>
      </w:r>
    </w:p>
    <w:p>
      <w:pPr>
        <w:pStyle w:val="ListParagraph"/>
      </w:pPr>
      <w:r>
        <w:t>Evaluation uses LLM-as-judge scoring on faithfulness, answer relevance, and context relevance</w:t>
      </w:r>
    </w:p>
    <w:p>
      <w:pPr>
        <w:pStyle w:val="Heading3"/>
      </w:pPr>
      <w:r>
        <w:t>Performance Evaluation</w:t>
      </w:r>
    </w:p>
    <w:p>
      <w:pPr>
        <w:pStyle w:val="Heading4"/>
      </w:pPr>
      <w:r>
        <w:t>Performance Evaluation</w:t>
      </w:r>
    </w:p>
    <w:p>
      <w:pPr>
        <w:pStyle w:val="BodyText"/>
      </w:pPr>
      <w:r>
        <w:t>The performance of the proposed system was evaluated based on its ability to retrieve relevant document chunks and generate accurate, grounded answers using the local Llama 3.2 LLM. The evaluation employed an LLM-as-judge approach where a separate LLM instance scores each answer on three dimensions.</w:t>
      </w:r>
    </w:p>
    <w:p>
      <w:pPr>
        <w:pStyle w:val="BodyText"/>
      </w:pPr>
      <w:r>
        <w:t>The system was tested with documents from multiple sources including research papers, web articles, and YouTube transcripts. Evaluation metrics include faithfulness (hallucination detection), answer relevance (question addressal), and context relevance (retrieval quality).</w:t>
      </w:r>
    </w:p>
    <w:p>
      <w:pPr>
        <w:pStyle w:val="ListParagraph"/>
      </w:pPr>
      <w:r>
        <w:t>Faithfulness: Scores the extent to which the answer is supported by retrieved context, detecting hallucinated claims.</w:t>
      </w:r>
    </w:p>
    <w:p>
      <w:pPr>
        <w:pStyle w:val="ListParagraph"/>
      </w:pPr>
      <w:r>
        <w:t>Answer Relevance: Scores whether the generated answer directly and completely addresses the user's question.</w:t>
      </w:r>
    </w:p>
    <w:p>
      <w:pPr>
        <w:pStyle w:val="ListParagraph"/>
      </w:pPr>
      <w:r>
        <w:t>Context Relevance: Scores whether the retrieved chunks contain information relevant to answering the question.</w:t>
      </w:r>
    </w:p>
    <w:p>
      <w:pPr>
        <w:pStyle w:val="ListParagraph"/>
      </w:pPr>
      <w:r>
        <w:t>Overall Score: Average of all three metrics, providing a single quality indicator.</w:t>
      </w:r>
    </w:p>
    <w:p>
      <w:pPr>
        <w:pStyle w:val="ListParagraph"/>
      </w:pPr>
      <w:r>
        <w:t>The cross-encoder re-ranking stage consistently improves all three metrics by ensuring the most relevant chunks are prioritized in the context.</w:t>
      </w:r>
    </w:p>
    <w:p>
      <w:pPr>
        <w:pStyle w:val="Heading1"/>
      </w:pPr>
      <w:r>
        <w:t>CHAPTER 7</w:t>
      </w:r>
    </w:p>
    <w:p>
      <w:pPr>
        <w:jc w:val="center"/>
      </w:pPr>
      <w:r>
        <w:t>CONCLUSION &amp; FUTURE ENHANCEMENTS</w:t>
      </w:r>
    </w:p>
    <w:p>
      <w:pPr>
        <w:pStyle w:val="Heading3"/>
      </w:pPr>
      <w:r>
        <w:t>Conclusion:</w:t>
      </w:r>
    </w:p>
    <w:p>
      <w:pPr>
        <w:pStyle w:val="BodyText"/>
      </w:pPr>
      <w:r>
        <w:t>The rapid advancement of large language models has opened new possibilities for intelligent document question-answering systems. However, most existing solutions depend on cloud-based APIs, raising concerns about data privacy, recurring costs, and vendor dependency. This project addresses these challenges by implementing a fully local, multi-source Retrieval-Augmented Generation (RAG) system that operates entirely on the user's machine.</w:t>
      </w:r>
    </w:p>
    <w:p>
      <w:pPr>
        <w:pStyle w:val="BodyText"/>
      </w:pPr>
      <w:r>
        <w:t>The developed system successfully ingests documents from seven diverse formats — PDF, DOCX, TXT, CSV, JSON, Web URLs, and YouTube transcripts — through a unified MultiSourceLoader. Documents are intelligently chunked using recursive character text splitting, embedded using the all-MiniLM-L6-v2 sentence transformer, and stored persistently in ChromaDB. At query time, Maximal Marginal Relevance (MMR) retrieval combined with cross-encoder re-ranking ensures that the most relevant and diverse chunks are selected as context for the local Llama 3.2 LLM.</w:t>
      </w:r>
    </w:p>
    <w:p>
      <w:pPr>
        <w:pStyle w:val="BodyText"/>
      </w:pPr>
      <w:r>
        <w:t>The two-tier web architecture (FastAPI backend + Streamlit frontend) provides a professional, production-ready interface with features including conversation memory, source filtering, document upload, and source attribution. The integrated LLM-as-judge evaluation framework enables systematic quality assessment across faithfulness, answer relevance, and context relevance dimensions.</w:t>
      </w:r>
    </w:p>
    <w:p>
      <w:pPr>
        <w:pStyle w:val="BodyText"/>
      </w:pPr>
      <w:r>
        <w:t>This project demonstrates that production-quality RAG systems can be built entirely with open-source tools, offering a practical, privacy-preserving, and cost-effective alternative to cloud-dependent solutions. The modular architecture ensures that individual components can be upgraded or replaced independently as better models and tools become available.</w:t>
      </w:r>
    </w:p>
    <w:p>
      <w:pPr>
        <w:pStyle w:val="Heading3"/>
      </w:pPr>
      <w:r>
        <w:t>Future Enhancements:</w:t>
      </w:r>
    </w:p>
    <w:p>
      <w:pPr>
        <w:pStyle w:val="ListParagraph"/>
      </w:pPr>
      <w:r>
        <w:t>Hybrid Search: Combine dense vector search with sparse BM25 keyword search for improved retrieval on technical documents with specific terminology.</w:t>
      </w:r>
    </w:p>
    <w:p>
      <w:pPr>
        <w:pStyle w:val="ListParagraph"/>
      </w:pPr>
      <w:r>
        <w:t>Multi-Modal RAG: Extend the system to handle images, tables, and diagrams within PDF documents using vision-language models for comprehensive document understanding.</w:t>
      </w:r>
    </w:p>
    <w:p>
      <w:pPr>
        <w:pStyle w:val="ListParagraph"/>
      </w:pPr>
      <w:r>
        <w:t>GPU-Accelerated Inference: Add GPU support for both embedding generation and LLM inference to significantly reduce response latency.</w:t>
      </w:r>
    </w:p>
    <w:p>
      <w:pPr>
        <w:pStyle w:val="ListParagraph"/>
      </w:pPr>
      <w:r>
        <w:t>Advanced Chunking Strategies: Implement semantic chunking that uses embedding similarity to identify natural topic boundaries, rather than fixed-size character splitting.</w:t>
      </w:r>
    </w:p>
    <w:p>
      <w:pPr>
        <w:pStyle w:val="ListParagraph"/>
      </w:pPr>
      <w:r>
        <w:t>User Authentication and Multi-Tenancy: Add user login, role-based access control, and per-user document collections for enterprise deployment scenarios.</w:t>
      </w:r>
    </w:p>
    <w:p>
      <w:pPr>
        <w:pStyle w:val="BodyText"/>
      </w:pPr>
      <w:r>
        <w:t>While the current system effectively answers questions from multi-source documents using local LLM inference, several enhancements can further improve its capability and scalability.</w:t>
      </w:r>
    </w:p>
    <w:p>
      <w:pPr>
        <w:pStyle w:val="BodyText"/>
      </w:pPr>
      <w:r>
        <w:t>One potential advancement is the integration of hybrid search combining dense embeddings with sparse BM25 retrieval. This would improve performance on queries containing specific technical terms, acronyms, or proper nouns that dense embeddings alone may not capture effectively.</w:t>
      </w:r>
    </w:p>
    <w:p>
      <w:pPr>
        <w:pStyle w:val="BodyText"/>
      </w:pPr>
      <w:r>
        <w:t>Another improvement is the addition of multi-modal document understanding. By leveraging vision-language models, the system could extract and reason over tables, charts, and diagrams embedded within PDF documents, providing more comprehensive answers.</w:t>
      </w:r>
    </w:p>
    <w:p>
      <w:pPr>
        <w:pStyle w:val="BodyText"/>
      </w:pPr>
      <w:r>
        <w:t>Implementing GPU-accelerated inference would significantly reduce response latency, making the system suitable for real-time applications. With Ollama's GPU support and CUDA-enabled embedding models, response times could be reduced from 10-15 seconds to under 3 seconds.</w:t>
      </w:r>
    </w:p>
    <w:p>
      <w:pPr>
        <w:pStyle w:val="BodyText"/>
      </w:pPr>
      <w:r>
        <w:t>Lastly, deploying the system as a containerized application (using Docker or Kubernetes) would enhance portability and enable multi-user deployment in organizational settings, with proper authentication and isolated document collections per user.</w:t>
      </w:r>
    </w:p>
    <w:p>
      <w:pPr>
        <w:pStyle w:val="Heading1"/>
      </w:pPr>
      <w:r>
        <w:t>CHAPTER 8 REFERENCES</w:t>
      </w:r>
    </w:p>
    <w:p>
      <w:pPr>
        <w:pStyle w:val="ListParagraph"/>
      </w:pPr>
      <w:r>
        <w:t>Lewis, P., Perez, E., Piktus, A., Petroni, F., Karpukhin, V., Goyal, N., ... &amp; Kiela, D. (2020). Retrieval-Augmented Generation for Knowledge-Intensive NLP Tasks. Advances in Neural Information Processing Systems, 33, 9459-9474.</w:t>
      </w:r>
    </w:p>
    <w:p>
      <w:pPr>
        <w:pStyle w:val="ListParagraph"/>
      </w:pPr>
      <w:r>
        <w:t>Reimers, N., &amp; Gurevych, I. (2019). Sentence-BERT: Sentence Embeddings using Siamese BERT-Networks. Proceedings of EMNLP-IJCNLP 2019.</w:t>
      </w:r>
    </w:p>
    <w:p>
      <w:pPr>
        <w:pStyle w:val="ListParagraph"/>
      </w:pPr>
      <w:r>
        <w:t>LangChain Documentation. Available at: https://python.langchain.com/docs/</w:t>
      </w:r>
    </w:p>
    <w:p>
      <w:pPr>
        <w:pStyle w:val="ListParagraph"/>
      </w:pPr>
      <w:r>
        <w:t>ChromaDB Documentation. Available at: https://docs.trychroma.com/</w:t>
      </w:r>
    </w:p>
    <w:p>
      <w:pPr>
        <w:pStyle w:val="ListParagraph"/>
      </w:pPr>
      <w:r>
        <w:t>Ollama Documentation. Available at: https://ollama.com/</w:t>
      </w:r>
    </w:p>
    <w:p>
      <w:pPr>
        <w:pStyle w:val="ListParagraph"/>
      </w:pPr>
      <w:r>
        <w:t>Wang, L., Yang, N., Huang, X., Jiao, B., Yang, L., Jiang, D., ... &amp; Wei, F. (2023). Text Embeddings by Weakly-Supervised Contrastive Pre-training. arXiv preprint arXiv:2212.03533.</w:t>
      </w:r>
    </w:p>
    <w:p>
      <w:pPr>
        <w:pStyle w:val="ListParagraph"/>
      </w:pPr>
      <w:r>
        <w:t>Nogueira, R., &amp; Cho, K. (2019). Passage Re-ranking with BERT. arXiv preprint arXiv:1901.04085.</w:t>
      </w:r>
    </w:p>
    <w:p>
      <w:pPr>
        <w:pStyle w:val="ListParagraph"/>
      </w:pPr>
      <w:r>
        <w:t>Meta AI. Llama 3.2 Model Card. Available at: https://ai.meta.com/llama/</w:t>
      </w:r>
    </w:p>
    <w:p>
      <w:pPr>
        <w:pStyle w:val="ListParagraph"/>
      </w:pPr>
      <w:r>
        <w:t>Streamlit Documentation. Available at: https://docs.streamlit.io/</w:t>
      </w:r>
    </w:p>
    <w:p>
      <w:pPr>
        <w:pStyle w:val="ListParagraph"/>
      </w:pPr>
      <w:r>
        <w:t>FastAPI Documentation. Available at: https://fastapi.tiangolo.com/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